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张瑶(00:32:24): 刘老师好，赵老师好啊，非常抱歉，让你们久等了，因为我们前面刚好有另外的一个事情，就那个耽搁了一段时间啊，是实在非常非常抱歉啊，</w:t>
      </w:r>
    </w:p>
    <w:p>
      <w:r>
        <w:t>柳喆俊(00:32:33): 好，没问题，没问题。我也喜欢你。</w:t>
      </w:r>
    </w:p>
    <w:p>
      <w:r>
        <w:t>张瑶(00:32:35): 那个呃应应该是昨天那个王磊老师已经和你们啊，就是简单的看了一下他做的那个望远镜的 demo 对吧？</w:t>
      </w:r>
    </w:p>
    <w:p>
      <w:r>
        <w:t>柳喆俊(00:32:41): 啊对。</w:t>
      </w:r>
    </w:p>
    <w:p>
      <w:r>
        <w:t>张瑶(00:32:43): 然后然后我想就是呃我还剩下四个没有看嘛，</w:t>
      </w:r>
    </w:p>
    <w:p>
      <w:r>
        <w:t>柳喆俊(00:32:43): 对的。</w:t>
      </w:r>
    </w:p>
    <w:p>
      <w:r>
        <w:t>张瑶(00:32:46): 然后我这边再呃给你们投屏，就是大概说一下呃情况方便你们来判断啊，稍等我投一下屏。</w:t>
      </w:r>
    </w:p>
    <w:p>
      <w:r>
        <w:t>柳喆俊(00:32:55): 还剩四个吗？他给我们看一共是 6 个吗？</w:t>
      </w:r>
    </w:p>
    <w:p>
      <w:r>
        <w:t>柳喆俊(00:32:57): 一共好像是 8 个吧，</w:t>
      </w:r>
    </w:p>
    <w:p>
      <w:r>
        <w:t>张瑶(00:32:58): 一共 8 个一共 8 个，</w:t>
      </w:r>
    </w:p>
    <w:p>
      <w:r>
        <w:t>张瑶(00:33:00): 第一次吴老师那边应该是展示了两个啊，</w:t>
      </w:r>
    </w:p>
    <w:p>
      <w:r>
        <w:t>柳喆俊(00:33:05): 买两个。</w:t>
      </w:r>
    </w:p>
    <w:p>
      <w:r>
        <w:t>张瑶(00:33:05): 就是有个暗夜就是有一个暗夜保护的，就说要选择地图，可能还想让大家上传数据的那个。就是第一次有一个呃，</w:t>
      </w:r>
    </w:p>
    <w:p>
      <w:r>
        <w:t>柳喆俊(00:33:13): 好像没有看到过。</w:t>
      </w:r>
    </w:p>
    <w:p>
      <w:r>
        <w:t>张瑶(00:33:15): 就反正当当时不是一个成成型的网页，就是简简单的说了一下，就我们第一次开会说有一个楼上面可以开灯关灯，然后就是如果大家比如说随手拍张星空，可以在地图上面能够展示一下，大概这样个啊，不过没关系，一会儿我可以在那个就是再再回顾一下啊。请稍等一下。</w:t>
      </w:r>
    </w:p>
    <w:p>
      <w:r>
        <w:t>张瑶(00:33:50): 好，各位老师呃，我先说一下，有两个，一个是测量月球上的陨石坑这样的一个实验，小小朋友需要能够做的是，我们给一些这个月球上陨石坑的照片。可能是长长的这样子的，就是右右边的这一组坑，然后这个坑呢是有一个影子的，那么这些照片呢，我们需要让小朋友去，拉一下来，能够模拟的测出来这个影子有多长，我们会有一个公式是能够根据这个影子有多长，以及此时此刻太阳从什么角度照过来的来计算出来，这个山有多高，就是大概这样一个，那有点像我现在显示的这个图啊，就是比如说太阳从某个角度照过来照出一个影子，那么通过三三角形公式就能够计算出来这个山有多高，那么这个里面会涉及到两部分的数据库。</w:t>
      </w:r>
    </w:p>
    <w:p>
      <w:r>
        <w:t>张瑶(00:34:46): 一个就是，我通过选择现在的时间，比如说几月几号几点几分几秒，这个时候太阳应该在哪里？就是通过这个一个数据库计算出来的，那这个库呢，就是我们知道有一些软件有，但是我不知道怎么把它接入到我们的这个网页里面，比如说像这样的一个程序，就是星图软件，比如说 stellarium 这个星图软件，它是有真实的这个，天体的位置的信息的，那我只要知道了时间，我就可以知道这个时候太阳应该是多高，那么比如说我我我知道了太阳多高了之后，那这个影子的，</w:t>
      </w:r>
    </w:p>
    <w:p>
      <w:r>
        <w:t>张瑶(00:35:28): 这个怎么来呢？我通过这个在地图上选一个点，然后这里有个点，这样一拉，像把尺子像地图测距尺子一样拉出来就能测量出个影长。然后但这个里面有一个问题，我们还不知道应该怎么做，我需要得到一些这样的图，那这个图呢，因为这个图是根据太阳的位置来的，那所以这个影子呢，其实是需要随着太阳的高度，它能够变的。也就是说这个影子它它是画出来的，而不是我真实拍到的，比如说像这边这边这个真实的活动是我真的每天晚上拍月亮，拍月亮，拍了一组照片，我就测它就行了。我们这个活动就有点像我拿手电筒去照一个。小山一样，那我这个手电筒低一点，</w:t>
      </w:r>
    </w:p>
    <w:p>
      <w:r>
        <w:t>张瑶(00:36:10): 高一点，这个影子就可以这样伸长了，缩短了，伸长缩短，相当于这个影子，它是一个做出来的影子，它不是一个拍照片拍出来的影子，那影子可以随随着它来变变变变，然后然后我就甚至是可以，就是影子变到多长，它自动一个数字就标出来，它有多长，当然也可以这样，我用两个点点一下，</w:t>
      </w:r>
    </w:p>
    <w:p>
      <w:r>
        <w:t>张瑶(00:36:27): 量一下影子多长，就大概这样的一个活动。就这个我不知道从两位老师判断他的有没有什么难点，或者这个这个数据能不能接入到里面。</w:t>
      </w:r>
    </w:p>
    <w:p>
      <w:r>
        <w:t>柳喆俊(00:36:39): 数据肯定是接不进来的，因为这两个不一样的软件，就是说第一个就是说这个影子，如果说这个太阳的角度是可以改变的话，那肯定是没有办法，就是用照片的，因为照片它都是定死的，你也不可能说是无数张照片，因为理论上来说太阳的角度它它是无限可调的嘛，</w:t>
      </w:r>
    </w:p>
    <w:p>
      <w:r>
        <w:t>柳喆俊(00:37:01): 它其实有无穷种可能性。所以说它是不可能用照片的，</w:t>
      </w:r>
    </w:p>
    <w:p>
      <w:r>
        <w:t>张瑶(00:37:03): 对，是的。</w:t>
      </w:r>
    </w:p>
    <w:p>
      <w:r>
        <w:t>柳喆俊(00:37:06): 那只能用三维的这个方式去模拟这个光照，</w:t>
      </w:r>
    </w:p>
    <w:p>
      <w:r>
        <w:t>张瑶(00:37:09): 对，我我我举个例子啊，比如说我们把这个模型简化一下，它就是一个一个柱子，比如说一根杆子，那就像我们三维建模里面，我可以有选择一个光源，这个光源可能从不同的角度照过来，这个杆子的隐藏也会有有变化，就大概类似这样的一个意思啊。</w:t>
      </w:r>
    </w:p>
    <w:p>
      <w:r>
        <w:t>柳喆俊(00:37:24): 对对，我的意思就是说那个这个陨石坑可能它我不知道啊，这个陨石坑它是一定是一个特定的陨石坑吗？还是说有很多个陨石坑啊？</w:t>
      </w:r>
    </w:p>
    <w:p>
      <w:r>
        <w:t>张瑶(00:37:33): 不用不用，但这个我们可以选择一张真实的坑，比如说我们就选定一个坑，它可能是一张真实的月球上的一个坑的照片，那我们基于这张照片，基于它的这个形状，比如说它的山的形状大概是怎么样，那有点像给它做个三维建模一样。我给它一个光源，让它让它生自动生成这个影长这样子啊。</w:t>
      </w:r>
    </w:p>
    <w:p>
      <w:r>
        <w:t>柳喆俊(00:37:51): 对对对，只能这样，因为否则的话它是没有办法，通过照片来来来改变这个太阳角，照明角度的只能是一个三维模型，然后改变太阳的角度，让它产生那个影长。所以在这种情况下，这个那我那我就不知道，就是那个角度，</w:t>
      </w:r>
    </w:p>
    <w:p>
      <w:r>
        <w:t>柳喆俊(00:38:12): 它没有办法算吗？它一定要一个数据库吗？</w:t>
      </w:r>
    </w:p>
    <w:p>
      <w:r>
        <w:t>张瑶(00:38:18): 角度的话就是因为我不知道在三维建模的这个方式里面，就这个角度，它是可以自己呃，设定，因为它只跟它的高度有关，就是比如说，太阳现在是在，这个从从从这个呃，45 度的角度照过来就可以了，就是我们不考虑说太阳要围着它转一圈，这样的一个情况，</w:t>
      </w:r>
    </w:p>
    <w:p>
      <w:r>
        <w:t>张瑶(00:38:39): 我们就只考虑太阳，比如说我从正右边正侧面照过来。这样的一些，所以它只要只要是光源就可以了，</w:t>
      </w:r>
    </w:p>
    <w:p>
      <w:r>
        <w:t>柳喆俊(00:38:46): 那它其实不需要数据库啊，我我不太知道为什么需要那个数据库啊？</w:t>
      </w:r>
    </w:p>
    <w:p>
      <w:r>
        <w:t>张瑶(00:38:50): 那就不用了，就我只是探讨一下这种方式，看需不需要做一些，</w:t>
      </w:r>
    </w:p>
    <w:p>
      <w:r>
        <w:t>柳喆俊(00:38:53): 不需要，</w:t>
      </w:r>
    </w:p>
    <w:p>
      <w:r>
        <w:t>张瑶(00:38:53): 就前端我体现的是这样子的啊，</w:t>
      </w:r>
    </w:p>
    <w:p>
      <w:r>
        <w:t>柳喆俊(00:38:54): 不需要。</w:t>
      </w:r>
    </w:p>
    <w:p>
      <w:r>
        <w:t>张瑶(00:38:56): 对，</w:t>
      </w:r>
    </w:p>
    <w:p>
      <w:r>
        <w:t>张瑶(00:38:57): 我举个例子，可能好的，</w:t>
      </w:r>
    </w:p>
    <w:p>
      <w:r>
        <w:t>柳喆俊(00:38:57): 那就不需要数据库，</w:t>
      </w:r>
    </w:p>
    <w:p>
      <w:r>
        <w:t>柳喆俊(00:38:58): 您说。</w:t>
      </w:r>
    </w:p>
    <w:p>
      <w:r>
        <w:t>张瑶(00:38:59): 我举个例子，比如说我们就是拿这张照片，我们就以这个坑，只不过这个坑的影子我可以忽略掉，然后我就给它做做一个坑的一个建模啊，做一个坑的一个建模，大概地形，反正我们我们自己做一个，然后接下来就给它加光源就 ok 了。</w:t>
      </w:r>
    </w:p>
    <w:p>
      <w:r>
        <w:t>柳喆俊(00:39:14): 是这个意思。</w:t>
      </w:r>
    </w:p>
    <w:p>
      <w:r>
        <w:t>张瑶(00:39:17): 然后这是一个，然后另外哦哦，不好意思您说嗯。</w:t>
      </w:r>
    </w:p>
    <w:p>
      <w:r>
        <w:t>柳喆俊(00:39:21): 没没事，那就是说这个呃月坑我我我我在我在那个呃就就总结一下，就反正就是有一个月球坑，然后可以通过一个滑块来改变太阳在水平方向上的角度，然后呢这个影子就会变，接下去呢那个呃，可能学生要做的就是像那个百度测距一样，把那影子长度测一测，然后他需要手动算吗？还是直接在屏幕上给他算出那个结果？</w:t>
      </w:r>
    </w:p>
    <w:p>
      <w:r>
        <w:t>张瑶(00:39:45): 不用不用不用，就是学生是另外算的学生就是用那个三角形的公式，他们自己在纸笔上算，但是我希望是有一个隐藏的一个答案，就像是因为有一些很小的小朋友，他可能不会算，那我们可以就就不是他直接显示在这个画面上，比如说我可以一键点击看答案，然后就可以显示出来这样子，或者是用来和学生对答案的，看他算的对不对？</w:t>
      </w:r>
    </w:p>
    <w:p>
      <w:r>
        <w:t>柳喆俊(00:40:08): 那那就不可能很精确的，因为它测量本来就不可能很精确。</w:t>
      </w:r>
    </w:p>
    <w:p>
      <w:r>
        <w:t>张瑶(00:40:11): 对对对，因为我们本来就是一个模型嘛，就它不是一个非常真实的，所以呃，就可以，</w:t>
      </w:r>
    </w:p>
    <w:p>
      <w:r>
        <w:t>张瑶(00:40:15): 它是一个理想化简化的模型，可以的，可以的，大概就可以啊，好，然后然后第二个就是有一个杂陨石坑的一个呃，我们可能就定量的成分就更少一点了，是定性，那我要做的就是呃，会生成一些这个坑的有点像是一个。动画啊，那比如说有个小小小天体，小行星撞月球，那这个小行星有点像是一个我人工发射出来的小行星，就是小朋友负责发射小行星，那这个小行星呢有三个变量，比如说我可以有有这个小行星的质量的大小，或者是体积的大小，那么也有小行星撞击的速度，也有小行星撞击的角度，那我通过改变这三个变量或者三个变量不同的组合，然后来这个展示真的撞击那一瞬间的一个动画，一个撞撞击的效果吧，</w:t>
      </w:r>
    </w:p>
    <w:p>
      <w:r>
        <w:t>柳喆俊(00:40:16): 他只能测一个大概。</w:t>
      </w:r>
    </w:p>
    <w:p>
      <w:r>
        <w:t>张瑶(00:41:04): 然后撞完了以后它会留下一个坑，那可能不同大小的不同速度的不同入射角度的坑，它的形状，包括有一些这个直径啊，或者是深度啊等等，可能会有一些不一样，那我首先生成一个这。这个这个坑的静态的一个，图像图片啊，另外就是把这个撞的这个过程模拟一下，那最后生成的这个坑它会有有一些数据，比如说刚才说的它可能有这个直径，有深度，它是一个数字，那可能还会有个形态，比如说有一个坑，它可能会，建设到旁边很多的，我们叫辐射纹建出来一些东西，也有的坑，它可能是一个比较。相对来说规则的这么一个坑，就可能我会预设几种不同坑的这个这个这个图像，它也不需要是这种特别特别写实的啊，我我我我的理解可能会介于动画和这个写实之间的这样的一种风格。那我们小朋友要做的事情就是到讲台上，</w:t>
      </w:r>
    </w:p>
    <w:p>
      <w:r>
        <w:t>张瑶(00:41:56): 我去呃，点击发射小行星啊，然后当这些小行星我先预设好这种参数，然后发射，然后装出来的，结果小朋友用纸笔去记录大概这样一个活动。</w:t>
      </w:r>
    </w:p>
    <w:p>
      <w:r>
        <w:t>柳喆俊(00:42:06): 我想问一下，就是说那这个撞击完以后是就是说撞击完最后是一张图片对吧？那它它的到底会有几种不同的变化呢？</w:t>
      </w:r>
    </w:p>
    <w:p>
      <w:r>
        <w:t>张瑶(00:42:14): 对。这个是有限的，因为我们有三组参数嘛，三组参数，两两组合，那可能会生成呃，P32 种大概十几种不同的组合，那撞出来的坑呢，应该会在 10 种左右。</w:t>
      </w:r>
    </w:p>
    <w:p>
      <w:r>
        <w:t>柳喆俊(00:42:35): 呃是三个参数，每个参数有两有两种变化。每个参数只有两种吗？</w:t>
      </w:r>
    </w:p>
    <w:p>
      <w:r>
        <w:t>张瑶(00:42:39): 我们这是可以，我们可以根据这个数据量就设置我，我觉得也不会太多，就可能比，比如说小星星可以大中小。啊，当然也可以变成 5 个或者怎么样就看我我我觉得不用太多，就是最多也就 3~5 种吧，每个参数啊。</w:t>
      </w:r>
    </w:p>
    <w:p>
      <w:r>
        <w:t>柳喆俊(00:42:57): 如果是 5 的话，那就是如果每个餐都是 5 的话，那就 5 × 5 × 5 了，那就 25 × 5 （ 125 ）。</w:t>
      </w:r>
    </w:p>
    <w:p>
      <w:r>
        <w:t>张瑶(00:43:05): 可可能也不需要那么多啊！反正三是一个中中位数吧，</w:t>
      </w:r>
    </w:p>
    <w:p>
      <w:r>
        <w:t>柳喆俊(00:43:11): 那这这个就是有那么多的那个那个那个小行星的陨石坑的照片吗？</w:t>
      </w:r>
    </w:p>
    <w:p>
      <w:r>
        <w:t>张瑶(00:43:17): 就同一个坑就可以，</w:t>
      </w:r>
    </w:p>
    <w:p>
      <w:r>
        <w:t>张瑶(00:43:19): 就就是我们也是把这个坑也抽抽象一下，就是比如说这个坑大了小了，那这个坑本身的细节我们就不去追求了，</w:t>
      </w:r>
    </w:p>
    <w:p>
      <w:r>
        <w:t>柳喆俊(00:43:19): 但是 100。</w:t>
      </w:r>
    </w:p>
    <w:p>
      <w:r>
        <w:t>张瑶(00:43:27): 但是可能比那种动画的要稍微再呃有一点质感，</w:t>
      </w:r>
    </w:p>
    <w:p>
      <w:r>
        <w:t>柳喆俊(00:43:28): 因为。</w:t>
      </w:r>
    </w:p>
    <w:p>
      <w:r>
        <w:t>柳喆俊(00:43:32): 对，因为 125 个坑，那理论上来说它应该就是啊，不不一定是 125 啊，我们就是 3 × 3 × 33 × 3 × 3 就是 27 个对吧！如果是每个都有三个选项的话哈，那三就对 27 个，那 27 个，那至少应该不一样吧，否则的话一样的。</w:t>
      </w:r>
    </w:p>
    <w:p>
      <w:r>
        <w:t>柳喆俊(00:43:50): 这就嗯。</w:t>
      </w:r>
    </w:p>
    <w:p>
      <w:r>
        <w:t>张瑶(00:43:50): 它是它是可以有一些不同的类型啊。</w:t>
      </w:r>
    </w:p>
    <w:p>
      <w:r>
        <w:t>张瑶(00:43:54): 我举个例子，比如说同样一个坑，它可能旁边有这样一条一条的发射的，像辐射纹一样，它就飞溅出来的一些物质。那有些坑可能就没有那么明显的飞溅出来的物质，那其其他的可能就是我只是一个坑，有的深一点，</w:t>
      </w:r>
    </w:p>
    <w:p>
      <w:r>
        <w:t>张瑶(00:44:06): 浅一点，大一点，小一点，就是它坑的形状可以不用说每一个都都是独特的这种这种呃，地貌的。</w:t>
      </w:r>
    </w:p>
    <w:p>
      <w:r>
        <w:t>柳喆俊(00:44:18): Ok 那它最后就是展展示的是一张图片嘛，就撞出来的那个模样，还是一个三维的模型啊？</w:t>
      </w:r>
    </w:p>
    <w:p>
      <w:r>
        <w:t>张瑶(00:44:24): 对一，最好是一个三维的模型，就比如说我现在展示的这个，它是一个测试图或者是什么，就是一个，当然它可能是个月球，就整个这个画面，它可能是一个月球，月球上面有一个坑啊。但视角可能就不是不是这样的一个垂直的视角，</w:t>
      </w:r>
    </w:p>
    <w:p>
      <w:r>
        <w:t>张瑶(00:44:44): 可能不是不是这样的一个视角，可能是稍微侧一点点的一个视角。</w:t>
      </w:r>
    </w:p>
    <w:p>
      <w:r>
        <w:t>柳喆俊(00:44:51): 稍微侧一点点的视角。</w:t>
      </w:r>
    </w:p>
    <w:p>
      <w:r>
        <w:t>张瑶(00:44:52): 对，而且而且就是有一个像月球的这个有点像地平线一样的这样的一个就整个一个月球的这样概念，但不是一个完整的球，就是有一点弧度的。</w:t>
      </w:r>
    </w:p>
    <w:p>
      <w:r>
        <w:t>柳喆俊(00:45:00): 我知道，我知道，我知道我明白不可能是一个球，</w:t>
      </w:r>
    </w:p>
    <w:p>
      <w:r>
        <w:t>张瑶(00:45:02): 对，</w:t>
      </w:r>
    </w:p>
    <w:p>
      <w:r>
        <w:t>柳喆俊(00:45:03): 它这个尺度就看不到了，</w:t>
      </w:r>
    </w:p>
    <w:p>
      <w:r>
        <w:t>柳喆俊(00:45:04): 它肯定是一个局部的。那就是说它得有 27 种就记 27 种吧，不一样的这个地形的模型。</w:t>
      </w:r>
    </w:p>
    <w:p>
      <w:r>
        <w:t>张瑶(00:45:05): 对对对对是的。</w:t>
      </w:r>
    </w:p>
    <w:p>
      <w:r>
        <w:t>张瑶(00:45:20): 对，差不多嗯！</w:t>
      </w:r>
    </w:p>
    <w:p>
      <w:r>
        <w:t xml:space="preserve">柳喆俊(00:45:22): Ok. Ok. </w:t>
      </w:r>
    </w:p>
    <w:p>
      <w:r>
        <w:t>张瑶(00:45:28): 就是刚才跟月球有关的两个，然后就刚才看了刚才这个参考图，就刚才说梁坑的这个这个就是一个参考图啊，就是太阳从某个角度过来，然后生成了一个影子，这个是一个真实的坑，但是您看这个坑它就很圆，就是一个比较比较比较简化的一个一个一个一个模型啊。</w:t>
      </w:r>
    </w:p>
    <w:p>
      <w:r>
        <w:t>柳喆俊(00:45:47): 但这种我觉得它都测不准，因为它这个像个碗一样的，它这个又没有一个投在平面上的，它这咋测呀？</w:t>
      </w:r>
    </w:p>
    <w:p>
      <w:r>
        <w:t>张瑶(00:45:53): 对，这个其实这个其实反而比较假，其实比较理想的就是这个坑，</w:t>
      </w:r>
    </w:p>
    <w:p>
      <w:r>
        <w:t>张瑶(00:45:59): 这个坑其实一个非常典型的。</w:t>
      </w:r>
    </w:p>
    <w:p>
      <w:r>
        <w:t>柳喆俊(00:45:59): 对，类似于这种可能。</w:t>
      </w:r>
    </w:p>
    <w:p>
      <w:r>
        <w:t>张瑶(00:46:01): 对对对，那比如说我可以给几个点，比如说你可以测这个山这个点，这个点就不是说我随便找一个点，那随便找一个点的话，那个就是无限数据了，比如说我只给他 10 个点，他可以测试这 10 个点的影子的长度什么的。</w:t>
      </w:r>
    </w:p>
    <w:p>
      <w:r>
        <w:t>柳喆俊(00:46:18): 他我想想啊，它测影子的长度，三角函数它知道一条边知道这个角，但是但是有一个前提就是它那个影子必须是在地面上，它是在平的面上，</w:t>
      </w:r>
    </w:p>
    <w:p>
      <w:r>
        <w:t>张瑶(00:46:31): 啊对。</w:t>
      </w:r>
    </w:p>
    <w:p>
      <w:r>
        <w:t>柳喆俊(00:46:31): 如果它这地方不是一个平面，是一个什么倾斜面或者是一个弧面，其实它没法测的。</w:t>
      </w:r>
    </w:p>
    <w:p>
      <w:r>
        <w:t>张瑶(00:46:37): 对对对，这个肯定就是我们给它抽象了，就是说这个这个角度是 90 度，就给它理想化了，</w:t>
      </w:r>
    </w:p>
    <w:p>
      <w:r>
        <w:t>柳喆俊(00:46:45): 明明明白。</w:t>
      </w:r>
    </w:p>
    <w:p>
      <w:r>
        <w:t>张瑶(00:46:47): 其实就是让学生掌握这种方法，但是真的说这个数据有多么准确，这个肯定不是不是在这个模拟实验里面追求的啊？</w:t>
      </w:r>
    </w:p>
    <w:p>
      <w:r>
        <w:t>柳喆俊(00:46:56): 那其实我觉得都无所谓了，就是说它也不用固定几个点了，因为其实算并不复杂呀，就它根据角度和根据那个测出来的长度，它自然算出来的高度，其实对于学生来说，他最后能够做的，其实也就是做个三角函数。</w:t>
      </w:r>
    </w:p>
    <w:p>
      <w:r>
        <w:t>张瑶(00:47:11): 对对对，</w:t>
      </w:r>
    </w:p>
    <w:p>
      <w:r>
        <w:t>柳喆俊(00:47:13): 所以说这个倒无所谓，不用限制点的。</w:t>
      </w:r>
    </w:p>
    <w:p>
      <w:r>
        <w:t>张瑶(00:47:17): 对，可能就是说这个随着光源的移动，这个影子呈现的效果就是我不知道这个算不算是这个三维建模里面的那个。呃，就是等于物体的影子随光源变化的这样的一种效果啊，三维渲染里面嗯嗯。</w:t>
      </w:r>
    </w:p>
    <w:p>
      <w:r>
        <w:t>柳喆俊(00:47:29): 三维渲染里面的就是嗯，渲染里面的那个通过光来生成影子，</w:t>
      </w:r>
    </w:p>
    <w:p>
      <w:r>
        <w:t>张瑶(00:47:35): 对对对。</w:t>
      </w:r>
    </w:p>
    <w:p>
      <w:r>
        <w:t>柳喆俊(00:47:38): 那他其实有一个就是他，他肯定要验算嘛，比如说我在这个角度去去去算一下，然后我到另外一个角度，我可能在那算一下，我能几次算出来是不是叫高度一致的，那那那就有可能，</w:t>
      </w:r>
    </w:p>
    <w:p>
      <w:r>
        <w:t>张瑶(00:47:51): 这个对这个也可以，就是说我们是有预制预内设的答案的，它其实可以算出来，只不过这个答案我们不是直接去显示出来给学生看，学生可以先自己算，算完了以后再去对答案，那这个答案我们可以比如说呃下一页点击看答案也显示在这个网页里面，</w:t>
      </w:r>
    </w:p>
    <w:p>
      <w:r>
        <w:t>张瑶(00:48:11): 或者比如说点击显示啊，看你算的对不对，在可以在图上面去点，也可以在旁边的某一个框里面去点。</w:t>
      </w:r>
    </w:p>
    <w:p>
      <w:r>
        <w:t>柳喆俊(00:48:19): 这只能我觉得这个东西就非常精确，是很难的，因为它本来判断就不一定准，那根线都拉的不一定准，只能说是一个大概的见到了。</w:t>
      </w:r>
    </w:p>
    <w:p>
      <w:r>
        <w:t>张瑶(00:48:32): 它相当于是一个模拟演示实验吧，那就是关于影视坑的两个，一个就是这个侧影场，一个就是砸坑这两个啊，</w:t>
      </w:r>
    </w:p>
    <w:p>
      <w:r>
        <w:t>柳喆俊(00:48:41): 我看赵老师那边有没有什么？</w:t>
      </w:r>
    </w:p>
    <w:p>
      <w:r>
        <w:t>张瑶(00:48:41): 然后另外还有，看你，</w:t>
      </w:r>
    </w:p>
    <w:p>
      <w:r>
        <w:t>柳喆俊(00:48:45): 赵老师。</w:t>
      </w:r>
    </w:p>
    <w:p>
      <w:r>
        <w:t>赵茁栋(00:48:46): 我我没有问题。</w:t>
      </w:r>
    </w:p>
    <w:p>
      <w:r>
        <w:t>张瑶(00:48:49): 那就还有另外两个，我快速的介绍一下，然后其中一个是日月食，日月食这个呃，我们主要是。我我拿这个举例子吧，这个是一个非常简单的一个小模型，那它呢其实就是日地月三者在不同的位置关系，但是它这个只有一个视角，我们需要三个视角，一个视角，就是像现在这样，就是日地月，</w:t>
      </w:r>
    </w:p>
    <w:p>
      <w:r>
        <w:t>张瑶(00:49:15): 就是首先地球得按照一个轨道转，像它这个就是它我随便摆哪都行，但其实它得让这个轨道都要转，然后月球也是绕这个轨道转，就首先我给它固定轨道，</w:t>
      </w:r>
    </w:p>
    <w:p>
      <w:r>
        <w:t>柳喆俊(00:49:24): 反正。</w:t>
      </w:r>
    </w:p>
    <w:p>
      <w:r>
        <w:t>张瑶(00:49:25): 然后呢比如说月球转转转转到地球影子里面了，然后或者是转到这边的时候，月球的影子投到地球表面了，这是一个视角。我是可以通过这个，比如说我点击时间流逝，或者是我直接拖动它，它在它得沿这个固定轨道在动。那第二个视角呢，就是我还没有落到地面上，但是我可以凑近了。看我举个例子，比如说月球的影子现在投到地面上了，但投到地面上的哪了呢？我可以凑近到地球附近，这时候可能画面上就是一个大地球。呃，然后这个大地球上就会有一个影子的那个路径啊，我举个例子。我我举个例子啊，这个就是一个呃，月球的影子，从地球上扫过的这么一段动画，那可能我第二个视角就是眼前是一个这样的一个地球模型，然后月球的影子有一个半影灰色的，还有一个本影是这个黑色的一小点，然后这样叭叭叭叭这样扫过就呈现这样的一个画面。但是这个地球的模型我们是想要一个稍微抽象一点的，</w:t>
      </w:r>
    </w:p>
    <w:p>
      <w:r>
        <w:t>张瑶(00:50:29): 就比如说类似现在这样，就是不要出现那种国境线呀，或者什么那种需要审查的内容，但是呢又比那种。一个完全假的地球那种动画，地球要要要稍微写实一点，可能就类似这样的一种效果，然后这是第二个视角。然后第三个视角呢，就是我们站在地球上能够看到的是什么样子的，它可以在旁边开一个小窗。比如说在这个。对，比如说在在旁边开个小窗，比如说这个时候发生，在随着月影的扫过，那么我我首先能够选地球上的一个点，比如说在上海，我能够看到太阳在此时此刻变成了一个弯弯的太阳，或者是变成一个什么什么样子，然后月亮越发生月食的时候，那我在我我在地球上看月亮，这个时候剩一半了，然后仍然这时候完全变变红了什么的，就相当于是我我我从地面上看应该看到什么现象。这是一个视角，</w:t>
      </w:r>
    </w:p>
    <w:p>
      <w:r>
        <w:t>张瑶(00:51:25): 然后我从太空中看三者之间的位置关系是一个什么样的，什么样的关系？是这是一个视角，然后另外一个视角就是我凑近了，看看这个影子具体是怎么从啊地球表面或者月球表面经过的，等于是这这三个视角。</w:t>
      </w:r>
    </w:p>
    <w:p>
      <w:r>
        <w:t>柳喆俊(00:51:40): 这个其实有点复杂的，</w:t>
      </w:r>
    </w:p>
    <w:p>
      <w:r>
        <w:t>张瑶(00:51:41): 然后。</w:t>
      </w:r>
    </w:p>
    <w:p>
      <w:r>
        <w:t>柳喆俊(00:51:42): 因为之前我们有做过那个就是呃，帮上海航天做那种那种卫星模拟的这种，这种项目嘛，就卫星模拟的那个尺度已经是非常非常的复杂了，因为就是说它那个卫星很小嘛，然后这个地球很大，然后距离又很远，所以说它这个计算的精度是不足的，而且就是它不可能是现在这个画面上看到的这个比例的这个如果是按照真实比例的话，那这个太阳非常非常巨大，</w:t>
      </w:r>
    </w:p>
    <w:p>
      <w:r>
        <w:t>柳喆俊(00:52:11): 而且地球和月亮会非常非常的远。</w:t>
      </w:r>
    </w:p>
    <w:p>
      <w:r>
        <w:t>张瑶(00:52:14): 就是这个图，</w:t>
      </w:r>
    </w:p>
    <w:p>
      <w:r>
        <w:t>张瑶(00:52:15): 这个太空视角的图我们不需要按照真实的比例，就是相当于说我有一个这个意思就可以了，然后但是刚刚的那个呃，</w:t>
      </w:r>
    </w:p>
    <w:p>
      <w:r>
        <w:t>柳喆俊(00:52:23): 那那如果这个不对的话，那怎么会准呢？就这个肯定不准，如果那个不准的话。</w:t>
      </w:r>
    </w:p>
    <w:p>
      <w:r>
        <w:t>张瑶(00:52:29): 没关系，这个指的只是三者之间的一个，就是说大小和距离不是同时成比例的，比如说这个里面不对的地方在哪呢？就是比如说我如果是日地月大小是这么大的比例的话，那它的距离肯定不对，所以我们不需要大小成比例，或者我只这里只需要一个呃标示，我说这是个地球，</w:t>
      </w:r>
    </w:p>
    <w:p>
      <w:r>
        <w:t>张瑶(00:52:49): 这是个月亮就可以了，</w:t>
      </w:r>
    </w:p>
    <w:p>
      <w:r>
        <w:t>柳喆俊(00:52:50): 对对对对，</w:t>
      </w:r>
    </w:p>
    <w:p>
      <w:r>
        <w:t>张瑶(00:52:50): 不管它多大还是多小。</w:t>
      </w:r>
    </w:p>
    <w:p>
      <w:r>
        <w:t>柳喆俊(00:52:52): 我理解，但问题是这样子的，就比如说我现在我知道，因为这个地月日地月，如果按照真实的比例的话，其实这个这个画面看上去了，可能太阳巨大，然后月球的那个地球都成一个像素像素点了，所以说就肯定是那种方式呈现是有问题的，但是如果说是按照现在这种方式呈现。</w:t>
      </w:r>
    </w:p>
    <w:p>
      <w:r>
        <w:t>张瑶(00:53:05): 对，</w:t>
      </w:r>
    </w:p>
    <w:p>
      <w:r>
        <w:t>柳喆俊(00:53:11): 他也有问题，就是说那这样的话，你现在看到的这个，比如说，因为有三个视角嘛，其实希望这三个视角都是匹配的嘛，但其实你现在看到的这个地域关系和他们的投影关系，其实跟那个肯定是不对的，跟另外两个视角看的肯定是不对的。</w:t>
      </w:r>
    </w:p>
    <w:p>
      <w:r>
        <w:t>张瑶(00:53:26): 另外两个视角就是其中我们看到的太阳长什么样，月亮长什么样，那个那个没有关系，没有比例，然后主要就是中间的那个视角，就是比如说我现在看到的应该是怎么样，这个其实是有真实的数据的。然后这个数据是我们可以，因为每一次的数据都是不一样的，然后这个我可以把链接给到你们，就是也麻烦你们可以看一下，就相当于是我三个视角之间，</w:t>
      </w:r>
    </w:p>
    <w:p>
      <w:r>
        <w:t>张瑶(00:53:48): 它可以不是一个真实的匹配关系，就我现在看到这个大地球的视角，它是有真实的数据去做支持的，就是把它这个动画可以做出来，我甚至可以有这样，就比如说我现在显示这个图有做好的，比如说 nasa 做好的这个图，我可以把每一次做好这个图来做一个呃，转化，一个抽象一点的一个视觉上的转化，然后那个生成的太阳月亮怎么样也是有真实的数据可以从 nasa 这边得到的，然后刚才的这个太空视角的图，</w:t>
      </w:r>
    </w:p>
    <w:p>
      <w:r>
        <w:t>张瑶(00:54:18): 这个我们不需要写实，就是只要抽象就可以了。他其实所需要做的是一个在时间轴上的匹配，就比如说我现在有有三个小时的时间，让月球缓缓的穿过这个影子，那这个时间是我可以设置的。</w:t>
      </w:r>
    </w:p>
    <w:p>
      <w:r>
        <w:t>柳喆俊(00:54:34): 对，我的意思就是说，比如说啊，我我希望有三个小时让月球穿过这影子，但是因为这个尺度不对了，所以这个关系可能是不对的。</w:t>
      </w:r>
    </w:p>
    <w:p>
      <w:r>
        <w:t>张瑶(00:54:43): 其实我们是可以预设这个影子，您比如说我，我现在隐去这个太阳，我们只看地球和月球，如果太阳放在这儿，那它肯定照不出这样的影子。</w:t>
      </w:r>
    </w:p>
    <w:p>
      <w:r>
        <w:t>柳喆俊(00:54:50): 那他肯定挣不出这样的一个，</w:t>
      </w:r>
    </w:p>
    <w:p>
      <w:r>
        <w:t>张瑶(00:54:52): 但是呢，我可以让太阳消失，</w:t>
      </w:r>
    </w:p>
    <w:p>
      <w:r>
        <w:t>柳喆俊(00:54:53): 但是呢，我们可以。</w:t>
      </w:r>
    </w:p>
    <w:p>
      <w:r>
        <w:t>张瑶(00:54:54): 我就只把太阳真实照出来的影子是什么样的，我给它啊，就是怎么说呢，就把影子做出来就 ok 了。</w:t>
      </w:r>
    </w:p>
    <w:p>
      <w:r>
        <w:t>柳喆俊(00:55:09): 地球和月亮真实尺度下的地球和月亮大小是多少啊？地月亮大概是地球 1/3，但距离是多少啊？距离？</w:t>
      </w:r>
    </w:p>
    <w:p>
      <w:r>
        <w:t>张瑶(00:55:17): 距离是 30 个月亮就地月之间可以排下 30 个月亮，</w:t>
      </w:r>
    </w:p>
    <w:p>
      <w:r>
        <w:t>柳喆俊(00:55:22): 可以排下 30 名。</w:t>
      </w:r>
    </w:p>
    <w:p>
      <w:r>
        <w:t>张瑶(00:55:22): 那个地球和呃对对对地球和月球之间，</w:t>
      </w:r>
    </w:p>
    <w:p>
      <w:r>
        <w:t>柳喆俊(00:55:28): 那其实也也就等于说，如果是现在这样的话，可能这个要距离要远得多，就这个月亮和现在这地球越来越多。</w:t>
      </w:r>
    </w:p>
    <w:p>
      <w:r>
        <w:t>张瑶(00:55:35): 对，距离会。对，距离会远一些，对，就这个这个画面，它其实是比较假的，但是它是用来定性的，而不是定量的去你去演示，然后其实也是想想和两位老师请教，就是因为我们也可能做一个优先级的取舍，</w:t>
      </w:r>
    </w:p>
    <w:p>
      <w:r>
        <w:t>张瑶(00:55:59): 就是第一个，我们首先定定性的去把这个现象或者把这个原理演示出来，那么第二个可能去定量，那么定量就涉及到可能有的需要调用数据，有的需要数据库或者有的。可能是无限量的数据，而不是有限的几组数据，那么第三个层次就是我们如何去接入它，就是可能也想请两位老师帮忙判断一下我们这个能做到哪个层次，这个我们可以做一些取舍，比如说如果完全是一个非常真实的一个，就有点像数字孪生一样的一个东西，做不到的话，那我们可以去呃，退一步，因为我们的主要功能是上课的时候用这个实验可能也就 10 分钟 15 分钟的时间，</w:t>
      </w:r>
    </w:p>
    <w:p>
      <w:r>
        <w:t>张瑶(00:56:34): 那可能就是用一组相对理想化的一个定量，定性的这样的一个抽象的实验去代替那个呃，非常真实的一组数据，也是也是可以接受的。</w:t>
      </w:r>
    </w:p>
    <w:p>
      <w:r>
        <w:t>柳喆俊(00:56:44): 对，因为就是说如果说我觉得啊，因为我们之前做过那种类似的航天的这种东西是你要弄得很准确，非常非常难的，这个不是说我们这边能搞得定的，就是说这个就我们当时让航天所里面的那些专家去合那些公式都合的，就是说他们全所只有一个专家搞得清楚那个那个那个东西，</w:t>
      </w:r>
    </w:p>
    <w:p>
      <w:r>
        <w:t>张瑶(00:57:07): 明白，明白。</w:t>
      </w:r>
    </w:p>
    <w:p>
      <w:r>
        <w:t>柳喆俊(00:57:09): 然后就是说合出来还是就就就很多问题，就就这个是非常难的，就等于你要做一个仿真的这种，这种模拟是非常难的，但是如果说是用一些，比如说我就跟你。</w:t>
      </w:r>
    </w:p>
    <w:p>
      <w:r>
        <w:t>柳喆俊(00:57:20): 通过一次月食来讲清楚这个月食是怎么一回事，或者通过一次日食就做一次过程的展示，那这个数据可以，比如说都是一些预先准备好的数据可能会好一点，而不是一个完整的模拟工具，就是我要模拟缔约日的这种关系。</w:t>
      </w:r>
    </w:p>
    <w:p>
      <w:r>
        <w:t>张瑶(00:57:36): 明白，明白，确实我们做的不是一个仿真模拟，而且也不是把它当成一个查询软件来随便查出来，什么时候应该是在哪里的，就其实可以做一些简化，因为技术方面可能还是要请教两位老师，就是帮我们判断一下这个可能涉及到的哪些是已经超出了，我们想要的这个技术的这个方式之外了，那我们就是可以做一些取舍，</w:t>
      </w:r>
    </w:p>
    <w:p>
      <w:r>
        <w:t>柳喆俊(00:57:59): 对，</w:t>
      </w:r>
    </w:p>
    <w:p>
      <w:r>
        <w:t>张瑶(00:57:59): 就是可以用有限的数据，</w:t>
      </w:r>
    </w:p>
    <w:p>
      <w:r>
        <w:t>柳喆俊(00:58:01): 就是哪怕就是就这个技术这个问题就排除掉，不是不是，这还不是我们这边的技术问题，就是说因为我们不是天文领域的嘛，</w:t>
      </w:r>
    </w:p>
    <w:p>
      <w:r>
        <w:t>张瑶(00:58:09): 我知道嗯！</w:t>
      </w:r>
    </w:p>
    <w:p>
      <w:r>
        <w:t>柳喆俊(00:58:10): 就是包括你比如说能不能给我们一个公式告诉我时间，我就能把那个太空坐标系中的这个地月日的这个位置准确的位置算出来，这个都都不是那么容易搞定的。</w:t>
      </w:r>
    </w:p>
    <w:p>
      <w:r>
        <w:t>张瑶(00:58:22): 明白，因为这个涉及到天文历算了，就其实确实是一个研究方面的事情，那其实我是想说有一些，比如说我知道有一些网站上它可能有这个数据，但是能不能调用，能不能呃，把它数据扒下来，或者接在里面，这个我不，我不知道，我举个例子，</w:t>
      </w:r>
    </w:p>
    <w:p>
      <w:r>
        <w:t>张瑶(00:58:37): 比如说我可能呃有有一些这个。历史上的呃，每一次日食的这个呃，在 google map 上面的这个数字，但这个数数据能不能直接调用，这个我就不太清楚了。</w:t>
      </w:r>
    </w:p>
    <w:p>
      <w:r>
        <w:t>张瑶(00:58:49): 回头我我可能要发给您，</w:t>
      </w:r>
    </w:p>
    <w:p>
      <w:r>
        <w:t>柳喆俊(00:58:49): 这个如果它有开放的话，</w:t>
      </w:r>
    </w:p>
    <w:p>
      <w:r>
        <w:t>柳喆俊(00:58:52): 那一般是可以调用，如果它没有这种开放，那那是调用不到的。他他不能就是说通过我，我看这个数字，然后把它记录下来就不可以的，肯定要通过他后台的那个接口，他如果没有提供这些接口，就是调用不了的。</w:t>
      </w:r>
    </w:p>
    <w:p>
      <w:r>
        <w:t>张瑶(00:59:06): 对对对，所以我可能把网址发给两位老师，就是请您能帮忙判断一下，就比如说像这个图，那么这个图就是呃，我可能能够直接下载到 kmz 的数据，就是在 google map 上的那个地图数据，但这个数据能不能用就就不知道了。或者是比如说它这个有有 nasa 做好这个动画，但这个动画肯定它不能直接用，</w:t>
      </w:r>
    </w:p>
    <w:p>
      <w:r>
        <w:t>张瑶(00:59:24): 它不是一组数据生成的，</w:t>
      </w:r>
    </w:p>
    <w:p>
      <w:r>
        <w:t>张瑶(00:59:25): 它就是一个，它就是一个图。对。</w:t>
      </w:r>
    </w:p>
    <w:p>
      <w:r>
        <w:t>柳喆俊(00:59:26): 对的。</w:t>
      </w:r>
    </w:p>
    <w:p>
      <w:r>
        <w:t>柳喆俊(00:59:28): 对对，多半是的，我可以看一下，</w:t>
      </w:r>
    </w:p>
    <w:p>
      <w:r>
        <w:t>张瑶(00:59:28): 但可能效果是这个，这个效果嗯。</w:t>
      </w:r>
    </w:p>
    <w:p>
      <w:r>
        <w:t>柳喆俊(00:59:31): 对你在它网站上去做是可以的，但是你说如果说是直接把它里面的这个数据读出来，那除非是它，它提供给你开放的，否则的话。就就是没有办法。</w:t>
      </w:r>
    </w:p>
    <w:p>
      <w:r>
        <w:t>张瑶(00:59:45): 明白嗯！那日月食的这个看两位老师还有没有什么嗯，需要沟通的，</w:t>
      </w:r>
    </w:p>
    <w:p>
      <w:r>
        <w:t>柳喆俊(00:59:51): 2 月 10 的赵老师你看。</w:t>
      </w:r>
    </w:p>
    <w:p>
      <w:r>
        <w:t>赵茁栋(00:59:53): 我没有什么问题。</w:t>
      </w:r>
    </w:p>
    <w:p>
      <w:r>
        <w:t>张瑶(00:59:57): 然后最后一个是叫傅科摆，傅科摆是，就是两位老师来过天文馆的话可能有印象，就我们一进门有一个大大的这个摆锤，那我们会给学生呢发一个这个简易的小手工，就是大概大概可能是长这样子的，反正也是一个小小摆摆来摆去，但是因为呃这个不是，一个能够真实用的东西，</w:t>
      </w:r>
    </w:p>
    <w:p>
      <w:r>
        <w:t>张瑶(01:00:20): 因为真实用的它需要很高，这个线可能有个二十几米长，然后这个锤也可能有个，比如说十几二十公斤重啊，而且呢它会很很慢，它可能要 10 分钟才能看出来，它稍微偏了一点点，然后然后要两天才能看出来，它转了一圈，所以这个实验我们没有办法真实的。课堂上去做，</w:t>
      </w:r>
    </w:p>
    <w:p>
      <w:r>
        <w:t>张瑶(01:00:38): 就是我们用模拟实验这个互动网页的方式来，怎么说呢，代替了，一个真实的场景啊，我们是想做一个这个。就相当于是下面是个地球啊，下面是个地球，然后我可以在地球上选几个位置，一个有限的点，比如说上海一个南极一个北极一个赤道一个什么的这样子。我也输入几组有限的数据，比如说这个。摆锤的参数以及我地理位置的参数，那摆锤的参数就是比如说我这个线有多长，然后这个这个摆有多重，然后这个是可以通过公式算出来，比如说我这个 20m 长的线 20kg 重的摆锤放在上海，它应该是呃，比如说 48 小时呃，偏转一圈啊，或者是应该是一个怎么样的轨迹，这个是可以呃，用公式算出来的，然后可能我们需要就是，输入几个地点，然后学生可以选地点，然后选选这个垂线线的长度，我选这个锤的质量，然后这几组输入的数据输入进去了之后，或者选择了之后，然后就会出现一个动画，然后这个锤就开始摆，然后学生可以记录说呃。它的偏转周期是多少？</w:t>
      </w:r>
    </w:p>
    <w:p>
      <w:r>
        <w:t>张瑶(01:01:46): 比如说啊，10 分钟偏转 5 度啊，然后或者是啊，比如说 24 小时偏转一圈，就相当于是输的数据是刚才的一些变量，输出的数据就是这个摆的运动状态，就大概是这样的一个动画吧。</w:t>
      </w:r>
    </w:p>
    <w:p>
      <w:r>
        <w:t>柳喆俊(01:02:01): 那他就是说怎么去，第一个就是说他那个时间，因为刚才张老师您也说他很慢嘛，那他怎么样就是来加速呢？就是他可以选，比如说什么两倍速，三倍速吗还是？</w:t>
      </w:r>
    </w:p>
    <w:p>
      <w:r>
        <w:t>张瑶(01:02:17): 对对对，就是我们动画模拟出来的，其实就是一个就是一个动画效果，它就是哗哗哗在那边摆，我刚才有个网页给关掉了，对，我我一会发给两位看一下吧，就是它显示一个动画就是很快速的在那摆，甚至包括地球在那快速的转。就是一个呃，</w:t>
      </w:r>
    </w:p>
    <w:p>
      <w:r>
        <w:t>张瑶(01:02:35): 就是一个动画效果，但是它输出的数据是真实的，就是比如说在上海就是 46 小时 35 分偏转 1 圈，那我直接就把 46 小时 35 分这个数据就就显示出来。实际上实际上他就在那哗哗哗在那转，而且是呃肉眼可见的在那边摆来摆去。对，我们给小朋友呢，</w:t>
      </w:r>
    </w:p>
    <w:p>
      <w:r>
        <w:t>张瑶(01:02:56): 应该是会这样一个东西，就底下是一个平的模拟地球，然后但我们这个互动网页上希望就是做一个地面，就是有一点弧度的那个地面啊。</w:t>
      </w:r>
    </w:p>
    <w:p>
      <w:r>
        <w:t>柳喆俊(01:03:06): 地面地面，但你也看不出，因为你这个妇科百合地面是相对静止的呀，看不出地面在转嗯。</w:t>
      </w:r>
    </w:p>
    <w:p>
      <w:r>
        <w:t>张瑶(01:03:16): 对我我我找一个网页，我刚才把不小心把那个关了。稍等看一下这个。我找到了，我来把这个。我来投一下屏。好，两位老师能看到我打开的这个动画吗？</w:t>
      </w:r>
    </w:p>
    <w:p>
      <w:r>
        <w:t>赵茁栋(01:03:58): 可以可以看到。</w:t>
      </w:r>
    </w:p>
    <w:p>
      <w:r>
        <w:t>张瑶(01:04:00): 对对对，就是这个摆是这样子的一个就是加速的状态，</w:t>
      </w:r>
    </w:p>
    <w:p>
      <w:r>
        <w:t>柳喆俊(01:04:05): 压缩的状态。</w:t>
      </w:r>
    </w:p>
    <w:p>
      <w:r>
        <w:t>张瑶(01:04:05): 然后就是可能我们要做一个地球，然后地球上面不同的位置，比如说我放这个摆，这个箭头代表的就是它摆的方向，它这个箭头相对地球的地面来讲，它其实一直是在在在改变方向的，就相当于是我选择一个地点，就会出现这样的一个动画效果吧。然后这个动画效果代表了什么呢？代表的这个摆的有多快呢？那偏转偏转的这个偏转周期是多少呢？我旁边就可以用数字来。显示出来答案。大概这样的一个效果啊！</w:t>
      </w:r>
    </w:p>
    <w:p>
      <w:r>
        <w:t>柳喆俊(01:04:37): 那如果这是挤在极地了，这是在北极，刚才在南极。</w:t>
      </w:r>
    </w:p>
    <w:p>
      <w:r>
        <w:t>张瑶(01:04:42): 对对对，</w:t>
      </w:r>
    </w:p>
    <w:p>
      <w:r>
        <w:t>张瑶(01:04:42): 然后我们可以选择有限的点，比如说因为它是沿着纬度的，从南到北可以有不同的地方，那比如说我可以给到。啊 10 个点。比如说有有有北京，上海，然后南极北极赤道，然后可以南半球再选几个或者这样子啊。</w:t>
      </w:r>
    </w:p>
    <w:p>
      <w:r>
        <w:t>柳喆俊(01:04:44): 如果在这个地方。</w:t>
      </w:r>
    </w:p>
    <w:p>
      <w:r>
        <w:t>柳喆俊(01:05:07): 我没懂他，他这个摆的时候。</w:t>
      </w:r>
    </w:p>
    <w:p>
      <w:r>
        <w:t>张瑶(01:05:11): 看一下，找一个合适的图。这个以这个图为例，就假如说世界各地都有不同的这个复刻版，那他们摆的呃偏转的速度是不一样的，不是摆的速度是偏转的速度，就比如说他不是一直从左摆到右，从右摆到左，他是边摆，相对于地面边转圈。比如说 24 小时，它就整个就偏转周期，就是转一圈，那在不同的地点，它的这个偏转周期是不一样，所以我们可以比如说选这样的一个点，然后就出来一个这样摆来摆去的一个效果。那比如说这个呃，对 0 度什么，比如说对应着对应的，这里是比如说上上海它的偏转周期就是 46 小时 35 分它的这个板就会转一圈。对，这个就是等于我们输入有限组数字，然后输出有限组数字，然后中间就是要做一个这样的效果可以了。一个动画的效果。</w:t>
      </w:r>
    </w:p>
    <w:p>
      <w:r>
        <w:t>柳喆俊(01:06:16): 明白诶，怎么有一个地方是零啊，就是那个左下角赤道对吧啊？</w:t>
      </w:r>
    </w:p>
    <w:p>
      <w:r>
        <w:t>张瑶(01:06:21): 这个是零度的赤道，对对对，它是跟纬度有关的，所以它是刚才有一个南极和北极，相当于两个呃极端情况。对，你看，比如说 35 度这里那么偏转周期就是 42 小时啊，然后这个呃，这个 49 度这里就是 32 小时就越靠近两极，它的偏转的周期就越短。</w:t>
      </w:r>
    </w:p>
    <w:p>
      <w:r>
        <w:t>柳喆俊(01:06:46): 那其实其实只需要知道一个配转周期就行了。</w:t>
      </w:r>
    </w:p>
    <w:p>
      <w:r>
        <w:t>张瑶(01:06:46): 那么。对对对是的是的，然后具体的这个公式就是呃。</w:t>
      </w:r>
    </w:p>
    <w:p>
      <w:r>
        <w:t>柳喆俊(01:06:52): 纬度，纬度跟偏转周期之间的关系。</w:t>
      </w:r>
    </w:p>
    <w:p>
      <w:r>
        <w:t>张瑶(01:06:55): 对，具体的公式其实是算出来这个偏转周期，但是嗯，因为我们对小学高年级学生不需要他亲自去算，就就等于不教大家这个公式了，就直接告诉大家，算出来的算出来的结果是多少。</w:t>
      </w:r>
    </w:p>
    <w:p>
      <w:r>
        <w:t>柳喆俊(01:07:10): 嗯嗯，明白。</w:t>
      </w:r>
    </w:p>
    <w:p>
      <w:r>
        <w:t>张瑶(01:07:12): 然后像这几个就是具体的城市，所以它这个纬度是，有零有整的，那刚才两个极端情况，比如说南极，北极，两个等于是这个理想状态下。但是可能呃，就是没有复刻版真的在那，对，</w:t>
      </w:r>
    </w:p>
    <w:p>
      <w:r>
        <w:t>柳喆俊(01:07:32): 对的，</w:t>
      </w:r>
    </w:p>
    <w:p>
      <w:r>
        <w:t>张瑶(01:07:32): 大概就是我补充一下这样的几个，</w:t>
      </w:r>
    </w:p>
    <w:p>
      <w:r>
        <w:t>柳喆俊(01:07:33): 确定是？</w:t>
      </w:r>
    </w:p>
    <w:p>
      <w:r>
        <w:t>张瑶(01:07:34): 那我们这 8 个呃，我再投一下。这个这个 8 个应该是之前呃，可能给刘老师大概看过一下，第一个是这个福克摆模拟实验，第二个是测量月面环形山的高度，然后第三个是陨石坑撞击啊，然后第四个是日月食的这个原理，然后先跳过这样的，</w:t>
      </w:r>
    </w:p>
    <w:p>
      <w:r>
        <w:t>张瑶(01:07:57): 王磊老师昨天应该是有沟通过这个牛顿反射望远镜，还有火箭，</w:t>
      </w:r>
    </w:p>
    <w:p>
      <w:r>
        <w:t>柳喆俊(01:08:01): 啊对。对。</w:t>
      </w:r>
    </w:p>
    <w:p>
      <w:r>
        <w:t>张瑶(01:08:02): 那这两个啊，然后上次吴老师就第一次沟通，他提过一个是这个光污染，他希望有一个不同的开灯情况，对天空产生的影响，就比如说灯很亮，天上星星就少了，然后灯很暗，星星就就多了，就这样的一个，然后也会有一个灯的亮度的调节，手动调节，然后出现一个对应的星空的这样一个情况。然后另外就是嗯，还有一个是地球周长的测量实验，上次好像也带简单的提了一下，我们在地上立一根杆子，那杆子会在太阳的照射下产生一个影子，那么通过正午正午的时候测量这个影子的长度也是有个公式可以算出来，这个地球的周长是多长，然后这两个因为那个吴晓希老师那边他有个额外的需求，有点偏向公众科学一样，就是想做一个后台嘛，然后说大家可以上传数据，还可以在地图上展示什么，然后但是上次因为刘老师也提到了，因为涉及到后台的管理啊，包括审核发布，这可能会有点就是有另另外一套东西了。那这。我们可以先不考虑那个用户上传数据，这个我们就是可考虑就是先把前端的这个现象模拟出来，就是有有一个太阳会照射一个杆子，然后会有这个隐藏的变化。</w:t>
      </w:r>
    </w:p>
    <w:p>
      <w:r>
        <w:t>张瑶(01:09:18): 当然我们是想在地球上也是找一些点去放这根杆子，不同的点，它可能会有不同的这个隐藏的效果。就是看我们是像复刻版那样做有限数据，还是说可以调用一些类似地图的数据啊，然后光污染这个也是，如果这个星空可可以用接入一个星图的软件的话，那它星空这个星点的位置就是真实的，如果说不好接入软件的话，就可能不是一个真实的星空就是。</w:t>
      </w:r>
    </w:p>
    <w:p>
      <w:r>
        <w:t>张瑶(01:09:43): 做一个效果这样子啊！</w:t>
      </w:r>
    </w:p>
    <w:p>
      <w:r>
        <w:t>张瑶(01:09:45): 然后就是这 8 个？</w:t>
      </w:r>
    </w:p>
    <w:p>
      <w:r>
        <w:t xml:space="preserve">柳喆俊(01:09:46): And. </w:t>
      </w:r>
    </w:p>
    <w:p>
      <w:r>
        <w:t>张瑶(01:09:49): 对，然后可能就是要麻烦两位老师，一个是评估一下我们这个呃，工作量，包括技术难度，还有就是说我们的一个呃，工工作界面吧，就比如说哪些数据是需要我们呃，先做好了提供或者我们提供哪一些外外部数据的接口，然后哪些部分是，可以请两位老师这边来来来主要做的，然后另外因为我们不太了解背后的这个工作的难点，还有这个技术的重点，所以可能我们分几个优先级的层次优先就是保证，比如说我们视觉上前端能够演示出这个效果功能能够实现，然后有一些输入的参数，还有输出的参数，我们确认一下是哪一些，然后可能有。涉及到后端的，具体怎么去做，那我们可以去做一个取舍啊，比如说我们不一定去都用那种仿真模拟的那种方式去实现，有的就是可以用一个呃，有限组数据去去去代替，或者说或者说一些假的呃，假的一种模拟演示吧，这个都是可以的。然后另外就是整体的视觉的风格，我们现在还没有一个特别明确的想法，</w:t>
      </w:r>
    </w:p>
    <w:p>
      <w:r>
        <w:t>张瑶(01:10:52): 也许可以不知道能不能请两位老师给一些参考，因为我们可能呃，就王来老师那边做的 demo 是一个比较素的这个呃，基本功能版嘛，然后然后我们要给学生成，</w:t>
      </w:r>
    </w:p>
    <w:p>
      <w:r>
        <w:t>柳喆俊(01:11:04): 面对的对象，面对的对象是中学生。</w:t>
      </w:r>
    </w:p>
    <w:p>
      <w:r>
        <w:t>张瑶(01:11:06): 那是小学高年级为主。</w:t>
      </w:r>
    </w:p>
    <w:p>
      <w:r>
        <w:t>柳喆俊(01:11:10): 小学生。</w:t>
      </w:r>
    </w:p>
    <w:p>
      <w:r>
        <w:t>张瑶(01:11:11): 对，兼顾初中低年级，但是我们可能还不希望做的太低，幼就不是那种特别卡通的那种效果，就还是还是想啊，尽量简洁一点，然后就不不用太花哨。啊，但是呢，就就我举个例子，就比如说刚才的这个复刻版的动画。就是它可能是一个动画效果，但它不是那种很。很儿童版的那种卡通的效果。对，这个这个可能呃，我们还没有很明确的想法，</w:t>
      </w:r>
    </w:p>
    <w:p>
      <w:r>
        <w:t>张瑶(01:11:44): 就是如果两位老师可以帮忙给一些思路或者给一些参考的话，就是我们可以来来一起选一下，像像像这样子就是等于很，就太太太太太简单了，太抽象，然后涉及到三维建模的部分应该也很少，就是可能王磊老师那边，</w:t>
      </w:r>
    </w:p>
    <w:p>
      <w:r>
        <w:t>张瑶(01:12:06): 比如说我要做一个望远镜。稍微有一点建模，然后还要帮，可刚才说的可能需要有一个光影的渲染啊，等等，然后其他的像像地球这样的，就不用去做很多的细节的这种这种建模和渲染啊，</w:t>
      </w:r>
    </w:p>
    <w:p>
      <w:r>
        <w:t>柳喆俊(01:12:19): 对对，而且在网网页上太复杂的跑，跑不动的，它不能用太复杂的工具。</w:t>
      </w:r>
    </w:p>
    <w:p>
      <w:r>
        <w:t>张瑶(01:12:23): 对对对是的，而我们这个天文馆的网站也特别是，就是现在都有点跑不太动，</w:t>
      </w:r>
    </w:p>
    <w:p>
      <w:r>
        <w:t>柳喆俊(01:12:30): 对的。它不能太复杂，</w:t>
      </w:r>
    </w:p>
    <w:p>
      <w:r>
        <w:t>张瑶(01:12:31): 而且在网对在服务器上部署的时候也是他那个。</w:t>
      </w:r>
    </w:p>
    <w:p>
      <w:r>
        <w:t>柳喆俊(01:12:32): 只能简化。</w:t>
      </w:r>
    </w:p>
    <w:p>
      <w:r>
        <w:t>张瑶(01:12:36): 呃，反正之前也有，好像有那个三维建模的就不太行，就太大了。好像是每单个的模型。</w:t>
      </w:r>
    </w:p>
    <w:p>
      <w:r>
        <w:t>柳喆俊(01:12:42): 对，太大了别人。对，即使能能弄别人下起来也太大了，弄个几百兆人家也不会打开的。</w:t>
      </w:r>
    </w:p>
    <w:p>
      <w:r>
        <w:t>张瑶(01:12:49): 对对对，之前我们上一期有试过，好像几十兆的还 ok 超过 100 兆好像就不太行了，</w:t>
      </w:r>
    </w:p>
    <w:p>
      <w:r>
        <w:t>柳喆俊(01:12:56): 所以它不能太大了。</w:t>
      </w:r>
    </w:p>
    <w:p>
      <w:r>
        <w:t>张瑶(01:12:59): 那要不就呃，就是我我这边主要需求是这样，</w:t>
      </w:r>
    </w:p>
    <w:p>
      <w:r>
        <w:t>柳喆俊(01:13:01): 我我们大概清楚了。</w:t>
      </w:r>
    </w:p>
    <w:p>
      <w:r>
        <w:t>张瑶(01:13:04): 可可能就是要请麻烦两位老师来评评，评估一下这个，</w:t>
      </w:r>
    </w:p>
    <w:p>
      <w:r>
        <w:t>柳喆俊(01:13:09): 我们第一就是评估一下，第二就是我们大概有哪些，哪些功能，我们要明确一下，就是可以去去去做到哪些功能，</w:t>
      </w:r>
    </w:p>
    <w:p>
      <w:r>
        <w:t>柳喆俊(01:13:19): 因为每一个其实输入什么能够调什么，然后最后输出变化的是什么，这些东西可能需要明确一下的。然后就是可能，</w:t>
      </w:r>
    </w:p>
    <w:p>
      <w:r>
        <w:t>张瑶(01:13:19): 对。</w:t>
      </w:r>
    </w:p>
    <w:p>
      <w:r>
        <w:t>张瑶(01:13:25): 对呃，</w:t>
      </w:r>
    </w:p>
    <w:p>
      <w:r>
        <w:t>柳喆俊(01:13:28): 然后可能就是说这这，这一类的东西有一个比较特殊的地方，</w:t>
      </w:r>
    </w:p>
    <w:p>
      <w:r>
        <w:t>张瑶(01:13:28): 您说您说。</w:t>
      </w:r>
    </w:p>
    <w:p>
      <w:r>
        <w:t>柳喆俊(01:13:32): 就是刚才我说的，因为它涉及到科学性的这个东西，然后科学这一块呢，当然有一些东西，比如说 ai 现在很强，它可能有一些它也可以帮你去呃，去做一些这个叫呃，估算吧，或者说它能去呃，帮你做一些公式的这个推演，但是不一定准的，就是说如果说这个东西，比如说 ai 算出来是这样的，但结果是错的，那这个东西就是说，不知道你们天文馆有没有？</w:t>
      </w:r>
    </w:p>
    <w:p>
      <w:r>
        <w:t>柳喆俊(01:14:04): 那个老师能够最终给到一个，我就比如我举个例子，就刚才说的，比如说我给一个呃，一个地域，一个一个比如 utc 的时间，然后他就返回一个，比如解 2000 坐标系中的缔约日的这个准确的坐标点，这个我不知道，就是说这个事情就是。你们天文馆这边有没有这个专业的老师能够解决这个问题？</w:t>
      </w:r>
    </w:p>
    <w:p>
      <w:r>
        <w:t>张瑶(01:14:28): 这个如果是有限数据，比如说刚才说的我给到 10 组数据或者什么的话，我们可以直接把数据都算好了，就是给到您这边，然后有一些呢，比如说是有现成公式的，那可能就是我们把数把这个输入的数据以及公式全都给到您这边，然后最后它生成的东西，我们可以做一个验算，就这个是因为它不涉及到一个科学原理的把握，就等于原理是我们知道的，然后只是做一个验算的功能，这个我们我们自己项目组是可以完成的啊。</w:t>
      </w:r>
    </w:p>
    <w:p>
      <w:r>
        <w:t>柳喆俊(01:14:55): 我说的意思就是说，有限的数据，当然就是我觉得你们应该有一些专门用来用来工工具吧，就是专门用来做那个天文运算的工具，那如果说有一些，那种，比如说。准确的那种那种模拟吧，就是怎么讲，就是真的是要要可以随意选择日期时间，然后来产生效果的，那这种我不知道你们有没有办法。</w:t>
      </w:r>
    </w:p>
    <w:p>
      <w:r>
        <w:t>柳喆俊(01:15:21): 来计算。</w:t>
      </w:r>
    </w:p>
    <w:p>
      <w:r>
        <w:t>张瑶(01:15:21): 这种对这种情况的话，</w:t>
      </w:r>
    </w:p>
    <w:p>
      <w:r>
        <w:t>张瑶(01:15:23): 其实就是如果有一个现成的，比如说一个接入的一个地图，一个星图这样子的东西，那其实是应该就是可靠的，那如果是说让 ai 直接去生成一个，有点像是一个模拟地图，那这个确实我们也没有办法验算。</w:t>
      </w:r>
    </w:p>
    <w:p>
      <w:r>
        <w:t>张瑶(01:15:40): 因为它这个点是无限的。</w:t>
      </w:r>
    </w:p>
    <w:p>
      <w:r>
        <w:t>柳喆俊(01:15:40): 接入这个，</w:t>
      </w:r>
    </w:p>
    <w:p>
      <w:r>
        <w:t>张瑶(01:15:42): 好。</w:t>
      </w:r>
    </w:p>
    <w:p>
      <w:r>
        <w:t>柳喆俊(01:15:42): 接入这个东西呢，</w:t>
      </w:r>
    </w:p>
    <w:p>
      <w:r>
        <w:t>柳喆俊(01:15:43): 我觉得嗯，我们可以搜一下，它可能性不大，这个不能指望着，就是别人就是网站上能够会提供这个这个接口啊，这个可能性不大的，就是一两种吧，一种就是说，让 ai 去生成，但我觉得不准的可能性也也，也也也很大的。另外一种就是说如果你们这边呃，有专业的专家可以给出公式，就是直接告诉我们，刚才比如我举个例子就是 utc 时间输入，然后输出的是这 2000 坐标系下的地，月日坐标系坐标位置，那这个我不知道，你们这边没有这样的专家能够做这个事的，</w:t>
      </w:r>
    </w:p>
    <w:p>
      <w:r>
        <w:t>柳喆俊(01:16:23): 那我们可能就不考虑这种方式了，就可能主要还是。考虑以那个预先做好的那些有限的选择为主。</w:t>
      </w:r>
    </w:p>
    <w:p>
      <w:r>
        <w:t>张瑶(01:16:33): 我觉得实现方式可以是这样的，就是首先有公式的肯定就是给公式，那不不管输入的数字是有限格数据还是无限格数据，那只要公式是 ok 的，那理论上讲 ai 算出来就就是可以的，</w:t>
      </w:r>
    </w:p>
    <w:p>
      <w:r>
        <w:t>张瑶(01:16:46): 或者是我们或者就是直接让让这个公式算就可以。公式我们会给的公式我们会给的啊，因为因为如果是对，如果是像，比如说在地图上选点这样，因为它输入的数据就是无限个，所以也没有办法人工去验算它，但是我们就确保的就是说公式我们给，只要它不会乱算，就只要是它按照这个公式来输入的数据，输入无限个，</w:t>
      </w:r>
    </w:p>
    <w:p>
      <w:r>
        <w:t>柳喆俊(01:16:48): 对，但问题就是在对问题就是公式哪来 &lt;笑声 &gt;。啊啊啊 ok 如果有公式就好嗯。</w:t>
      </w:r>
    </w:p>
    <w:p>
      <w:r>
        <w:t>张瑶(01:17:11): 输出无限个，这个就没有问题。</w:t>
      </w:r>
    </w:p>
    <w:p>
      <w:r>
        <w:t>柳喆俊(01:17:14): 那那可能就是这里面。可能要逐个项目看一下吧，就是到底哪一些是可以有公式的，哪些是没有办法。</w:t>
      </w:r>
    </w:p>
    <w:p>
      <w:r>
        <w:t>张瑶(01:17:24): 刚才比如说傅科摆是有公式的，包括影长这些其实都是有公式的，像这个三角形的，算边长啊什么的，而且公式应该都还是比较简单的，</w:t>
      </w:r>
    </w:p>
    <w:p>
      <w:r>
        <w:t>张瑶(01:17:34): 可能主要涉及到无限数据的，对，主要涉及到无限数据的，比如说地地图上选一个点，或者是这个太阳的太阳的位置，太阳的这个高度，任意选一个点这样的，但这个我们其实是可以简化的，就就就是不用真的让大家选，就是直接输入有限的数字，我举个例子，</w:t>
      </w:r>
    </w:p>
    <w:p>
      <w:r>
        <w:t>柳喆俊(01:17:35): 有一些简单。</w:t>
      </w:r>
    </w:p>
    <w:p>
      <w:r>
        <w:t>张瑶(01:17:55): 比如说太阳的高度可能从 0~90。那我们就给他 0 到 99 十个 90 个，比如说用个滑块拖动，或者是怎么怎么样，或者是用用鼠标拖着太阳，</w:t>
      </w:r>
    </w:p>
    <w:p>
      <w:r>
        <w:t>张瑶(01:18:04): 它不需要真的无限个连续的点。</w:t>
      </w:r>
    </w:p>
    <w:p>
      <w:r>
        <w:t>柳喆俊(01:18:05): 没有。</w:t>
      </w:r>
    </w:p>
    <w:p>
      <w:r>
        <w:t>柳喆俊(01:18:10): 我刚才看下来，我觉得这几个里面可能我觉得就是比较复杂一点的，地月日的那个日食这个东西。</w:t>
      </w:r>
    </w:p>
    <w:p>
      <w:r>
        <w:t>张瑶(01:18:27): 我们也可以简化，就是我们首先就第一开始那个太空视角那个是可以是假的，不是要按照真实的，然后另外的那两个视角的对应，那个是其实是有现成的，刚才我说的有做好的地图也好，做好的路径图或者是做好的，刚才那段模拟动画也好，就是只要把它们三个放在一起就行了，只不过第一个空间视角，</w:t>
      </w:r>
    </w:p>
    <w:p>
      <w:r>
        <w:t>张瑶(01:18:51): 那个日地月三个的，就是这个本身的天体的直径，还有它们之间相对距离可以不等比例，因为等比例的话，那个会很夸张。</w:t>
      </w:r>
    </w:p>
    <w:p>
      <w:r>
        <w:t>柳喆俊(01:19:00): 呃对对，我说的意思就是说这三个东西要匹配起来，然后就这个，</w:t>
      </w:r>
    </w:p>
    <w:p>
      <w:r>
        <w:t>张瑶(01:19:06): 匹配嗯，</w:t>
      </w:r>
    </w:p>
    <w:p>
      <w:r>
        <w:t>柳喆俊(01:19:07): 还是再再给我们再看一下吧，</w:t>
      </w:r>
    </w:p>
    <w:p>
      <w:r>
        <w:t>张瑶(01:19:08): 匹配的话，</w:t>
      </w:r>
    </w:p>
    <w:p>
      <w:r>
        <w:t>柳喆俊(01:19:09): 我觉得这个嗯。</w:t>
      </w:r>
    </w:p>
    <w:p>
      <w:r>
        <w:t>张瑶(01:19:10): 匹配其实只有一个东西就时间线，</w:t>
      </w:r>
    </w:p>
    <w:p>
      <w:r>
        <w:t>柳喆俊(01:19:11): 对对对对。</w:t>
      </w:r>
    </w:p>
    <w:p>
      <w:r>
        <w:t>张瑶(01:19:13): 我只要知道现在是几点几分几秒，这三个就可以同步了就 ok 了啊。</w:t>
      </w:r>
    </w:p>
    <w:p>
      <w:r>
        <w:t>柳喆俊(01:19:17): 对对对，我知道，但是刚才那个，比如说第二个视角看到的那个不是第三方的网站上的嘛，这是一个 nasa 的那个网站上的那个。东西对吧。</w:t>
      </w:r>
    </w:p>
    <w:p>
      <w:r>
        <w:t>张瑶(01:19:28): 对啊，</w:t>
      </w:r>
    </w:p>
    <w:p>
      <w:r>
        <w:t>张瑶(01:19:29): 对，它是有下可以下载到那个地图数据的，就是只不过我刚才展示的这个动画，它是一个现成的动画，但其实是有那个地图的数据可以，</w:t>
      </w:r>
    </w:p>
    <w:p>
      <w:r>
        <w:t>柳喆俊(01:19:29): 啊对。</w:t>
      </w:r>
    </w:p>
    <w:p>
      <w:r>
        <w:t>柳喆俊(01:19:38): 地图的数据它是动态的吗？还是就是某一个时刻？</w:t>
      </w:r>
    </w:p>
    <w:p>
      <w:r>
        <w:t>张瑶(01:19:41): 我给我我我现在打开看一下啊，我给你们举个例子。你稍等一下。</w:t>
      </w:r>
    </w:p>
    <w:p>
      <w:r>
        <w:t>张瑶(01:20:03): 好，我来投一下屏。好，我我举个例子，比如说这个是啊，因为它每一次日食的那个路径都不一样，</w:t>
      </w:r>
    </w:p>
    <w:p>
      <w:r>
        <w:t>张瑶(01:20:12): 比如说这个是全食环食，那个就是各种日食，它每一次它会有一个路径，比如说我点开啊，今年的。今年的这个它生成的其实就是在 ggp 上的一个 kmz 的文件。请稍等一下，稍微有点慢。</w:t>
      </w:r>
    </w:p>
    <w:p>
      <w:r>
        <w:t>柳喆俊(01:20:13): 那就看。</w:t>
      </w:r>
    </w:p>
    <w:p>
      <w:r>
        <w:t>张瑶(01:20:57): 那我举个例子，它其实在 google earth 上面直接叠了一个这个 kmz 的一个数据，那这条如果我们给给他看全图的话，就是这一条就是那个月影扫过的那个区域，然后比如说这个绿色围起来的这个区域，那个月球的灰色的那个半影扫过的区域，那比如说我随便选一个点在这里。此时此刻月影是什么形状？月影是这样这样这样扫过的就是中间这个红色的圈，就是你看这个这个红色的圈，它其实就是那个月球的影子，它是这样这样过来，这样这样这样过来。就是这样子，一组数据。</w:t>
      </w:r>
    </w:p>
    <w:p>
      <w:r>
        <w:t>张瑶(01:21:37): 而是地图的一个。地图的一个呃，</w:t>
      </w:r>
    </w:p>
    <w:p>
      <w:r>
        <w:t>柳喆俊(01:21:41): 这个数据不一定能用它下载下来，</w:t>
      </w:r>
    </w:p>
    <w:p>
      <w:r>
        <w:t>张瑶(01:21:41): 怎么说？</w:t>
      </w:r>
    </w:p>
    <w:p>
      <w:r>
        <w:t>柳喆俊(01:21:43): 就是这样一个地图的数据，</w:t>
      </w:r>
    </w:p>
    <w:p>
      <w:r>
        <w:t>张瑶(01:21:45): 对对对，它下载出来就是可以叠在各种地图上的，就是那个叫 kmz 或者 kml 的格式的文件。比如说我虽然选一个，他下载的应该是一个 kmz 对，就因为我不确定这种能不能用。</w:t>
      </w:r>
    </w:p>
    <w:p>
      <w:r>
        <w:t>柳喆俊(01:22:06): 不一定能够用它这个。它是一个地理信息的数据，然后它是用那个对它是那种专用的那种软件。</w:t>
      </w:r>
    </w:p>
    <w:p>
      <w:r>
        <w:t>张瑶(01:22:15): 对对对。</w:t>
      </w:r>
    </w:p>
    <w:p>
      <w:r>
        <w:t>张瑶(01:22:22): 对，是的。</w:t>
      </w:r>
    </w:p>
    <w:p>
      <w:r>
        <w:t>柳喆俊(01:22:22): 去读取的。</w:t>
      </w:r>
    </w:p>
    <w:p>
      <w:r>
        <w:t>柳喆俊(01:22:28): 而且就是最后它的呈现可能也是，也是在地球上呈现，也不是用这种方式呈现吗？</w:t>
      </w:r>
    </w:p>
    <w:p>
      <w:r>
        <w:t>张瑶(01:22:36): 对，是个是个球就是就是呃。就这样子的这样子的一个球，对，当然我们是可以做取舍，就是如果有一些实在是我们实现不了的，就刚才不是说三个视角嘛，我们这个视角就可以，就完全不做，我们就只做一个比较抽象的，就刚才那个空间视角和我们地球上能够看到什么样子，</w:t>
      </w:r>
    </w:p>
    <w:p>
      <w:r>
        <w:t>张瑶(01:23:03): 这两个视角对比也是可以的，</w:t>
      </w:r>
    </w:p>
    <w:p>
      <w:r>
        <w:t>柳喆俊(01:23:04): 这我我对这个我要想一下，因为这个这个比较复杂，因为这个它是很精确的一个东西，然后嗯很精确的这个东西。</w:t>
      </w:r>
    </w:p>
    <w:p>
      <w:r>
        <w:t>张瑶(01:23:04): 那就是探讨一下，确实，我们也是，也是想这个有限的投入可能放在基本功能的实现，还有整个这个体系的搭建上面有一些是需要专门深度开发的，特别甚至到甚至涉及到一些呃仿真模拟的，那可能就不一定。花主要精力花大量精力在在那个上面了，</w:t>
      </w:r>
    </w:p>
    <w:p>
      <w:r>
        <w:t>柳喆俊(01:23:32): 对，这个这个是比较困难的，然后别的好像我觉得都还好，然后那个赵老师你看呢，赵老师你觉得哪哪几个可能？会有什么挑战或者比较困难的地方？</w:t>
      </w:r>
    </w:p>
    <w:p>
      <w:r>
        <w:t>赵茁栋(01:23:46): 我我我刚刚可能有问题的是那个傅科摆，因为因为我不太懂它的那个原理啊，就是我能不能理解它就是一个单摆，然后它就沿着一个轴在转圈。可以简单这样子啊！</w:t>
      </w:r>
    </w:p>
    <w:p>
      <w:r>
        <w:t>张瑶(01:24:02): 它就是它就是一个单摆，但是呢，因为平时我们观察单摆，就是没觉得它有什么特别之处，然后但是实际上呢，比如说天文馆一进门那个单摆，因为它做得很大，如果我们长时间观察，比如说我们盯着这个单摆，看了整整 24 个小时，我们就会发现，原来这个这个大单摆，它不是从只是从这边摆到这边，它摆着摆着，它就会转圈儿。我们天文馆那个单摆是旁边围了一圈的那个立立的杆子，这个单摆每偏一点，它就会撞到一根杆子，每偏一点就会撞到一根杆子，打点标记一样，我们就会发现啊，46 小时 35 分之后，</w:t>
      </w:r>
    </w:p>
    <w:p>
      <w:r>
        <w:t>张瑶(01:24:40): 它整个偏转了一圈，然后为什么会偏转呢？是因为地球在自转，如果地球不转，那那它应该就是永远，它就会从左摆到右，从右摆到左，一直会这样摆动下去，但因为地球在转。相当于是这个东西它是离开地球，有点像是一个悬浮的东西，因为顶上吊绳子的那个点，它的摩擦力，</w:t>
      </w:r>
    </w:p>
    <w:p>
      <w:r>
        <w:t>张瑶(01:24:57): 如果理想条件下是可以忽略不计的，就好像在我们空中有一个摆。它摆的方向，它其实自己没有变，是我们地球自己给转过去了，</w:t>
      </w:r>
    </w:p>
    <w:p>
      <w:r>
        <w:t>赵茁栋(01:25:03): 啊明白明白。</w:t>
      </w:r>
    </w:p>
    <w:p>
      <w:r>
        <w:t>张瑶(01:25:06): 就好像我们天上飞了一个飞机啊，可它可能是悬浮在那儿的，但是因为地球转过去了，所以显得飞机飞走了。就就我这个例子可能不太恰当啊，就大概这样一个意思啊，对，所以。</w:t>
      </w:r>
    </w:p>
    <w:p>
      <w:r>
        <w:t>赵茁栋(01:25:16): 大概大概我理解了，</w:t>
      </w:r>
    </w:p>
    <w:p>
      <w:r>
        <w:t>赵茁栋(01:25:17): 对，就是我我刚刚就是想就是想到如果说，它的那个原理就跟单摆基本上已经近似的话，那可能就是那个页面上我只要做近似模拟就行，因为我我理解可能就对这个项目来说，只是要给那个初中生或者是小学生做一些这种就就定性的了解，像你前面说的，所以对，我我刚刚的担心就是说这个东西可能它比如说公式啊，或者是什么这个模拟轨迹的这个过程很复杂，然后就很难去去做近似这样子。但是如果它只是单摆转圈，那像前面说的这种配置重量之后，然后就是它的这个摆动的这个行为有变化，这个应该就比较比较好实现。这个时候就是有尾部。</w:t>
      </w:r>
    </w:p>
    <w:p>
      <w:r>
        <w:t>张瑶(01:25:17): 对，所以。</w:t>
      </w:r>
    </w:p>
    <w:p>
      <w:r>
        <w:t>张瑶(01:26:11): 明白，明白，</w:t>
      </w:r>
    </w:p>
    <w:p>
      <w:r>
        <w:t>柳喆俊(01:26:12): 对，</w:t>
      </w:r>
    </w:p>
    <w:p>
      <w:r>
        <w:t>张瑶(01:26:12): 因为我们这个叫天文实验课嗯。</w:t>
      </w:r>
    </w:p>
    <w:p>
      <w:r>
        <w:t>柳喆俊(01:26:12): 我觉得这个好好弄的，</w:t>
      </w:r>
    </w:p>
    <w:p>
      <w:r>
        <w:t>柳喆俊(01:26:15): 这个其实就是一个纬度和那个呃旋转周期的一个一个对应关系不算都可以，当然也没问题。</w:t>
      </w:r>
    </w:p>
    <w:p>
      <w:r>
        <w:t>张瑶(01:26:22): 对，其实我们就是这个天文实验课有个套路吧，所谓因为它既然叫做实验，它就不是说比如说我们做个科普动画给学生看，或者我们随时做一个模拟演示，就让大大家只是被动的去观看，而是一定要让学生去输入一个实验条件，比如说我输一个初始的数据，然后呢经过了这个实验的过程之后，比如说我点击开始实验啊，好，那我们就去观察实验结果，并且把结结果记录下来，而且我实验不止做一组，我可能做了 10 次实验，得到了 10 组数据，然后可以去分析，所以这个是我们所有的天文实验课的一个套路。但是为什么要做这个，</w:t>
      </w:r>
    </w:p>
    <w:p>
      <w:r>
        <w:t>张瑶(01:26:53): 模拟实验呢？就是因为真实的实验它的条件太苛刻了，比如说有的有一些是我真的要晚上去观测的，有一些是我要盯着它盯盯盯几十个小时的，就是这些时间。没有办法让学生在学校里去，真的去完成，或者我们也没有办法调一个几十米的白，我就在我就把它做成了一个假的，但是呢，它它其实本质上还是一个做实验的这样的一个步骤。只不过我把时间浓缩了，我把条件理想化了啊，我把这个这个实验的次数，</w:t>
      </w:r>
    </w:p>
    <w:p>
      <w:r>
        <w:t>张瑶(01:27:22): 我 5 分钟就可以做 10 次实验，那我可能如果去真的做一个实验的话，就就它可能可能很难，就好像比如说我做个化学实验，那我可能这次成功，下次失败，或者我做一个农业的实验，我要让等这个种子长出来要长一年，但我在屏幕上我就一会儿就长出来了，一会儿把这个实验就做了很多次，就大概这样一个思路，对。</w:t>
      </w:r>
    </w:p>
    <w:p>
      <w:r>
        <w:t>赵茁栋(01:27:41): 那呃。别的就是。</w:t>
      </w:r>
    </w:p>
    <w:p>
      <w:r>
        <w:t>柳喆俊(01:27:47): 赵老师你觉得就是说这个因为一共有 8 个嘛，那个呃文件应该你这边也看得到，然后你看一下这 8 个里面有有哪几个，你现在就能想到觉得这个问题比较大，</w:t>
      </w:r>
    </w:p>
    <w:p>
      <w:r>
        <w:t>赵茁栋(01:27:57): 现在就能想不到这个。</w:t>
      </w:r>
    </w:p>
    <w:p>
      <w:r>
        <w:t>柳喆俊(01:27:59): 或者哪个比较大。我我再打开一下，稍等。</w:t>
      </w:r>
    </w:p>
    <w:p>
      <w:r>
        <w:t>张瑶(01:28:05): 我也投一下平面。</w:t>
      </w:r>
    </w:p>
    <w:p>
      <w:r>
        <w:t>柳喆俊(01:28:08): 可能这个需要先。</w:t>
      </w:r>
    </w:p>
    <w:p>
      <w:r>
        <w:t>张瑶(01:28:11): 对，因为还涉及到一个对，就是我们这个项目的一个方式，一个时间周期大概是我们想 10 月之内要做完，然后另外呢就是我们还会有一些商务上的呃，一些这个流程，就是包括要，要要前面，因为我们得有几家有三家的这个报价单，然后还要有啊，签合同等等，就是一系列的这个这个这个流程等等，还要最后有一个部署要给我们管里面服务器的那个运维的那家单要给他交付，还有调试，还要做一些网页的自适应等等，反正就是会有一些这样的。</w:t>
      </w:r>
    </w:p>
    <w:p>
      <w:r>
        <w:t>柳喆俊(01:28:44): 网页的自适应是啥意思啊？</w:t>
      </w:r>
    </w:p>
    <w:p>
      <w:r>
        <w:t>张瑶(01:28:47): 这样的步骤吧嗯！</w:t>
      </w:r>
    </w:p>
    <w:p>
      <w:r>
        <w:t>赵茁栋(01:28:51): 它应该是不同端，比如说呃就不同分辨率的电脑或者是屏幕大屏，</w:t>
      </w:r>
    </w:p>
    <w:p>
      <w:r>
        <w:t>张瑶(01:28:54): 对。对对对。</w:t>
      </w:r>
    </w:p>
    <w:p>
      <w:r>
        <w:t>柳喆俊(01:28:58): 对我我我我我我我我知道的，</w:t>
      </w:r>
    </w:p>
    <w:p>
      <w:r>
        <w:t>赵茁栋(01:28:59): 小屏。</w:t>
      </w:r>
    </w:p>
    <w:p>
      <w:r>
        <w:t>柳喆俊(01:29:01): 但是问题是这个就是说因为这个这个工作没底的，因为就是你做那个多端适配，像游戏公司里面光这个就一个部门在做这个事。</w:t>
      </w:r>
    </w:p>
    <w:p>
      <w:r>
        <w:t>张瑶(01:29:11): 它可能不需要应对所有的场景，因为我们主要是在学校的大电视上面用，那基本上比如说一个 16:9 的页面是常用的。然后我们希望是单屏，就是因为在教室电视上没有办法，就是上下滚动去拖动网页，那可能就是我们所有线信息就是在一屏上面去显示，反正之前因为我们已经做了几个嘛，</w:t>
      </w:r>
    </w:p>
    <w:p>
      <w:r>
        <w:t>张瑶(01:29:32): 做了几个那个 demo，反正部署的时候就是运运维的那边，他提出来就说要做个自适应，但具体怎么做的，我坦白讲我不是很清楚，反正是有做过这样一块工作，</w:t>
      </w:r>
    </w:p>
    <w:p>
      <w:r>
        <w:t>柳喆俊(01:29:44): 那那他如果说是，</w:t>
      </w:r>
    </w:p>
    <w:p>
      <w:r>
        <w:t>赵茁栋(01:29:44): 那他他如果说是，</w:t>
      </w:r>
    </w:p>
    <w:p>
      <w:r>
        <w:t>柳喆俊(01:29:45): 比如说 16:9 那那其实他也他也无所谓，</w:t>
      </w:r>
    </w:p>
    <w:p>
      <w:r>
        <w:t>赵茁栋(01:29:45): 比如说你吃。</w:t>
      </w:r>
    </w:p>
    <w:p>
      <w:r>
        <w:t>柳喆俊(01:29:49): 自适应他，他不是就就一个就是已经很明确的这个场景吗？</w:t>
      </w:r>
    </w:p>
    <w:p>
      <w:r>
        <w:t>张瑶(01:29:54): 这个我也不懂，反正就有一些，比如说它会显示，我刚好吃掉了一行或者是什么什么的，我我也不知道什么原因，这个这个对，反正到时候会有个对接，就是跟我们那个部署那边会有个对接。</w:t>
      </w:r>
    </w:p>
    <w:p>
      <w:r>
        <w:t>赵茁栋(01:30:08): 因为要匹配所有的设备。</w:t>
      </w:r>
    </w:p>
    <w:p>
      <w:r>
        <w:t>柳喆俊(01:30:08): 因为要适配所有的设备不同的型号的，然后不同的这个其实特别特别复杂，这个是因为设备也太多了。</w:t>
      </w:r>
    </w:p>
    <w:p>
      <w:r>
        <w:t>张瑶(01:30:17): 这肯定是有限范围的，比如说我们不考虑在移动端的使用，比如说不考虑在手机上使用啊，然后但是呃，比如说我除了这个教室的电视，那比如说我可能老师备课的时候，我用自己的电脑，其实也是可以打开这个网页的，那我们可能考虑几个常见的，比如说 16:1016:9 啊，我我初步判断是这样子。</w:t>
      </w:r>
    </w:p>
    <w:p>
      <w:r>
        <w:t>柳喆俊(01:30:34): 嗯啊对，因为因为显示器分辨率也也也也会差特别多的，我有一个显示就 32b 32:多少啊 9 的对。</w:t>
      </w:r>
    </w:p>
    <w:p>
      <w:r>
        <w:t>赵茁栋(01:30:42): 32 但他们那种教学大屏应该比例都差不多，</w:t>
      </w:r>
    </w:p>
    <w:p>
      <w:r>
        <w:t>张瑶(01:30:49): 应该不会有太多样嗯。</w:t>
      </w:r>
    </w:p>
    <w:p>
      <w:r>
        <w:t>赵茁栋(01:30:49): 就是可以可以可以考虑，就最多考虑一个更宽的那种屏幕，像上次你教创赛的那种，比如说。特别宽的那种，可以再考虑一下，就是几个几个目标的分辨率。</w:t>
      </w:r>
    </w:p>
    <w:p>
      <w:r>
        <w:t>柳喆俊(01:31:05): 对的，因为这个这个其实挺复杂的，</w:t>
      </w:r>
    </w:p>
    <w:p>
      <w:r>
        <w:t>赵茁栋(01:31:05): 我觉得这个这个就是设设设定几种可能哈，就不是说然后其他。</w:t>
      </w:r>
    </w:p>
    <w:p>
      <w:r>
        <w:t>柳喆俊(01:31:15): 因为一般教室里面用的基本上大部分 16:9 的其他分辨率是很少的。</w:t>
      </w:r>
    </w:p>
    <w:p>
      <w:r>
        <w:t>赵茁栋(01:31:23): 就是现在这 8 个呃，我是这样想的，就是假设说要做的话，它其实是两个并行的工作在做，就是首先第一个是你那边说的针对目标群体，我们需要有对应的这个，比如说前端的这种视觉风格，还有交互的这个逻辑，就是说这部分是在视觉上或者是风格上的工作，其实它跟它跟原理性或者是模拟的那部分是完全脱离的，这部分就是一个并行的工作，然后另一部分就是那个原理性的这些，我刚刚看下来，虽然不。</w:t>
      </w:r>
    </w:p>
    <w:p>
      <w:r>
        <w:t>赵茁栋(01:32:03): 虽然说每个实验我都很准确的理解到那个原理，但是可能我觉得大概每个实验它都有一个用近似的方法来模拟的这种办法，</w:t>
      </w:r>
    </w:p>
    <w:p>
      <w:r>
        <w:t>柳喆俊(01:32:05): 是大概。</w:t>
      </w:r>
    </w:p>
    <w:p>
      <w:r>
        <w:t>赵茁栋(01:32:14): 那我觉得就应该就比较可行了，就像就像刚刚我说的那个傅科摆，就是如果我只按一个单摆来做，然后同时设定一个旋转的速度。这样的话，那我就不需要去处理很复杂的公式这样子，我另外一个我还想了解的就是说因为刚刚说到部署这件事情，就是最后那个部署它有什么，就部署到。您这边这个馆里面有这种什么规范吗？或者是格式上的要求吗？还是说我们这边就按正常的网页，我们就做一个 html 然后。把对应的资源什么都弄好就可以了。</w:t>
      </w:r>
    </w:p>
    <w:p>
      <w:r>
        <w:t>张瑶(01:32:58): 我举个例子啊，这个是我们之前已经部署的一个。稍等我我我来找打开一下这个文件。麻烦稍等一下啊！</w:t>
      </w:r>
    </w:p>
    <w:p>
      <w:r>
        <w:t>赵茁栋(01:33:16): 好好的。</w:t>
      </w:r>
    </w:p>
    <w:p>
      <w:r>
        <w:t>张瑶(01:33:42): 好，两位老师，这个是之前给刘老师也发过一个参考，</w:t>
      </w:r>
    </w:p>
    <w:p>
      <w:r>
        <w:t>柳喆俊(01:33:44): 这个是真钱？</w:t>
      </w:r>
    </w:p>
    <w:p>
      <w:r>
        <w:t>张瑶(01:33:46): 就是我们上一期做的，它其实是原来我们馆内的一个小屏小媒体上面就观众到现场去点的，然后就美，然后美术素材就还是复用了，然后把它转成那个 h5 的版本，那他就这样，比如说我点一个元素，然后去啊，找出来上下哪哪两根线的位置是对应的亮线和暗线对应，就是大大概这样一个，然后可以换元素再去点大概这样的一个互动，它就是在教室里面就整个就这样一屏，然后呢全都选对了以后它会跳到下一屏。然后当时的交付的这个，因为其实就是我们馆里面的那个小媒体，他的原来的那个供应商，他已经做好了，然后他又帮我们做了一个这个流水的转化，他交付的就是这样一个文件夹。</w:t>
      </w:r>
    </w:p>
    <w:p>
      <w:r>
        <w:t>赵茁栋(01:34:27): 那我理解就基本。</w:t>
      </w:r>
    </w:p>
    <w:p>
      <w:r>
        <w:t>柳喆俊(01:34:28): 它都是静态网页，</w:t>
      </w:r>
    </w:p>
    <w:p>
      <w:r>
        <w:t>张瑶(01:34:28): 对，他交付的就是。</w:t>
      </w:r>
    </w:p>
    <w:p>
      <w:r>
        <w:t>柳喆俊(01:34:29): 其实没关系的嗯。</w:t>
      </w:r>
    </w:p>
    <w:p>
      <w:r>
        <w:t>张瑶(01:34:31): 对，就比如说这里面是一些美术的素材。然后这个可能啊！</w:t>
      </w:r>
    </w:p>
    <w:p>
      <w:r>
        <w:t>柳喆俊(01:34:34): Who. 我觉得就是动就尽量不要去引用第三方的那个库。</w:t>
      </w:r>
    </w:p>
    <w:p>
      <w:r>
        <w:t>张瑶(01:34:46): 因为还涉及到一个联网嘛，</w:t>
      </w:r>
    </w:p>
    <w:p>
      <w:r>
        <w:t>柳喆俊(01:34:46): 对对，</w:t>
      </w:r>
    </w:p>
    <w:p>
      <w:r>
        <w:t>张瑶(01:34:48): 就是我们要求学校的教室是可以联网的，是因为要打开天文馆的网页，因为这个最后会挂在我们天文馆的网站上，会有一个频道。就是这个双师课堂，然后我们会点进去，比如说这个是我们现在挂上来的课，然后具体到某一节课里面，</w:t>
      </w:r>
    </w:p>
    <w:p>
      <w:r>
        <w:t>张瑶(01:35:05): 它会有不同的小节。那比如说第一小节是一个视频，那第二小节可能它就会跳转到这个网页，是这样的一种方式。</w:t>
      </w:r>
    </w:p>
    <w:p>
      <w:r>
        <w:t>赵茁栋(01:35:13): 所以说那个网页是？</w:t>
      </w:r>
    </w:p>
    <w:p>
      <w:r>
        <w:t>柳喆俊(01:35:15): 所以说那个网页是你们已经有了，或者你们要另外设计，因为这个不需要我们去做这个页面了吧。</w:t>
      </w:r>
    </w:p>
    <w:p>
      <w:r>
        <w:t>张瑶(01:35:19): 对。对，这个是现成的，就只要链接挂过来就可以了，</w:t>
      </w:r>
    </w:p>
    <w:p>
      <w:r>
        <w:t>张瑶(01:35:23): 然后它但是点开这个它会跳转到这里，</w:t>
      </w:r>
    </w:p>
    <w:p>
      <w:r>
        <w:t>柳喆俊(01:35:24): 所以就是我嗯，</w:t>
      </w:r>
    </w:p>
    <w:p>
      <w:r>
        <w:t>柳喆俊(01:35:26): 我们我们其实需要做的是点开这个，这个下面某一刻以后打开的这个页面。</w:t>
      </w:r>
    </w:p>
    <w:p>
      <w:r>
        <w:t>张瑶(01:35:32): Do. 每节课里面会有一个小节是这个叫做呃，模拟实验，然后我们就会一点，它就会跳转到这个模拟实验，单独的网页，比如说这个就是挂在就前面这个 smtm，这个就是我们天文馆的那个网页啊，然后我们试过一些学校里面就大多数学校的网速，就是打开这个还就是没有很卡，就还是能够支持的，然后这个当时做的时候也是，反正就好像是我看这个是多大几十兆还是多大来着。</w:t>
      </w:r>
    </w:p>
    <w:p>
      <w:r>
        <w:t>张瑶(01:35:33): 他就是我们做好的这 8 个会挂在八节课里面，</w:t>
      </w:r>
    </w:p>
    <w:p>
      <w:r>
        <w:t>柳喆俊(01:35:33): 嗯嗯，明白了。嗯。嗯嗯嗯。</w:t>
      </w:r>
    </w:p>
    <w:p>
      <w:r>
        <w:t>柳喆俊(01:36:04): 这个比较简单，应该不会特多大吧？</w:t>
      </w:r>
    </w:p>
    <w:p>
      <w:r>
        <w:t>张瑶(01:36:06): 对对对啊，这个这个很小，</w:t>
      </w:r>
    </w:p>
    <w:p>
      <w:r>
        <w:t>柳喆俊(01:36:08): 对对，</w:t>
      </w:r>
    </w:p>
    <w:p>
      <w:r>
        <w:t>张瑶(01:36:09): 对，然后我们对另外一个就是也是和望远镜有关的，</w:t>
      </w:r>
    </w:p>
    <w:p>
      <w:r>
        <w:t>柳喆俊(01:36:10): 这个很小，这没什么东西的，</w:t>
      </w:r>
    </w:p>
    <w:p>
      <w:r>
        <w:t>张瑶(01:36:14): 它本来是有一个就在我们线下现场馆里面是有一个三维的一个望远镜在那转来转去，后来那个就整个删掉了，因为那个就好像有几百兆吧，就在网网网页上，它加载的就会很慢啊。</w:t>
      </w:r>
    </w:p>
    <w:p>
      <w:r>
        <w:t>柳喆俊(01:36:26): 这个就是这是也是必须要考虑的一个问题，就是他能够呃，因为毕竟是在线上嘛，然后老师是在教室里面打开的，肯定不能是总的非常大的一个容量，所以说他对于那些素材的使用其实是比较苛刻的，就不是什么东西往上堆就可以。</w:t>
      </w:r>
    </w:p>
    <w:p>
      <w:r>
        <w:t>张瑶(01:36:43): 对，而且调用第三方数据的话，如果是实时调用，因为还涉及到一些呃外网的东西，所以我估计教室的网网络条件是没有办法能承受，只是说有一些计算，如果是在我们生成数据的过程当中，</w:t>
      </w:r>
    </w:p>
    <w:p>
      <w:r>
        <w:t>柳喆俊(01:36:56): 算了。</w:t>
      </w:r>
    </w:p>
    <w:p>
      <w:r>
        <w:t>张瑶(01:37:00): 我们内部调用一下，</w:t>
      </w:r>
    </w:p>
    <w:p>
      <w:r>
        <w:t>赵茁栋(01:37:01): 这个不能应该。</w:t>
      </w:r>
    </w:p>
    <w:p>
      <w:r>
        <w:t>张瑶(01:37:02): 可能有的能用得上啊。</w:t>
      </w:r>
    </w:p>
    <w:p>
      <w:r>
        <w:t>柳喆俊(01:37:02): 对，这个肯定不能依赖第三方的就是你自己 &lt;笑声 &gt;，那如果他那边的那个网或者断了或者什么的就用不了了，这肯定不行。</w:t>
      </w:r>
    </w:p>
    <w:p>
      <w:r>
        <w:t>张瑶(01:37:17): 那看一下两位老师还有什么呃，觉得需要沟通的？</w:t>
      </w:r>
    </w:p>
    <w:p>
      <w:r>
        <w:t>赵茁栋(01:37:24): 我我觉得就是比较理想的状态，就是每个实验它在那种，这不一定是很精确，就是说我刚刚说的那种近似公式的模拟下，它不需要什么外部的那种数据。就哪怕就比如说我，我可能今天需要输入一个时间，哪怕他只是同学乱输的一个时间，那个公式有办法去把那些数据都倒算出来，那这样的话就不需要去再用别的数据库了。</w:t>
      </w:r>
    </w:p>
    <w:p>
      <w:r>
        <w:t>赵茁栋(01:37:57): 然后另一个就是可能对这个目标要部署的这个网页，它应该会有一些这种性能上的要求和规范，比如说可能它不希望我们的这个这个模块占用的内存超过多少多少，就如果这个这个规范有的话，我觉得呃，也希望您这边提供一下就对。这样的话也算一个性能上的预算，因为就是为什么呢？就是我们这种模拟，如果它 3d 的这种部分一多起来，有的时候如果比如说 ai 它自己做，可能它做的不好，可能它后面那个内存溢出了，然后这个网页会经常的崩溃。我们之前做一些 web coding 的这种网页，</w:t>
      </w:r>
    </w:p>
    <w:p>
      <w:r>
        <w:t>赵茁栋(01:38:44): 它会碰到这样情况。对。</w:t>
      </w:r>
    </w:p>
    <w:p>
      <w:r>
        <w:t>张瑶(01:38:47): 我刚发给刘老师一个呃，就是服务器部署那边他之前提的一个要求吧，但好像也没有什么太特殊的，它主要就是比如说文件的大小不少，不大于 100 兆，然后 linux 的服务器，然后呃分辨率不低于两 K 等等自适应，然后适应一些，比如说可以适应 mac，还有 windows 等等，这些好像也没有太特殊的需求啊。</w:t>
      </w:r>
    </w:p>
    <w:p>
      <w:r>
        <w:t>赵茁栋(01:39:11): 那那那我没问题，别的我没啥问题，</w:t>
      </w:r>
    </w:p>
    <w:p>
      <w:r>
        <w:t>柳喆俊(01:39:15): 然后我觉得这样子就是有几个，</w:t>
      </w:r>
    </w:p>
    <w:p>
      <w:r>
        <w:t>赵茁栋(01:39:17): 粉色。</w:t>
      </w:r>
    </w:p>
    <w:p>
      <w:r>
        <w:t>柳喆俊(01:39:18): 一个可能就是刚才呃张老师也说了，视觉风格，赵老师这边你如果说有一些你你这边已经有的风格可以给那个到时候参考一下，</w:t>
      </w:r>
    </w:p>
    <w:p>
      <w:r>
        <w:t>赵茁栋(01:39:23): 真正的评估是有些。</w:t>
      </w:r>
    </w:p>
    <w:p>
      <w:r>
        <w:t>柳喆俊(01:39:28): 就是我觉得所有的这 8 个肯定是统一的风格了，不可能说一个每个两个都打开都不一样，</w:t>
      </w:r>
    </w:p>
    <w:p>
      <w:r>
        <w:t>张瑶(01:39:31): 对。</w:t>
      </w:r>
    </w:p>
    <w:p>
      <w:r>
        <w:t>柳喆俊(01:39:34): 然后视觉风格肯定是要统一一下的，</w:t>
      </w:r>
    </w:p>
    <w:p>
      <w:r>
        <w:t>张瑶(01:39:34): 对。</w:t>
      </w:r>
    </w:p>
    <w:p>
      <w:r>
        <w:t>柳喆俊(01:39:37): 这是第一个，这个可以到时候反正有参考的话就直接，按照参考就就比较容易确定，然后这是第一个，第二个事就是我们把这 8 个我们因为刚刚也是听到，然后我们把这 8 个的这个嗯，这个内容。赵老师再商量一下，把它确定一下，就是到底有哪些功能，然后你们这边也再确定一下，就是是不是你们要的，还有什么缺漏的，我用文字的形式来确认一下这些功能，那叫他明明确一点，我们就看看金明想办法就是来来做完这个事。然后就是发给你们确认一下，你们如果说这周来得及的话，</w:t>
      </w:r>
    </w:p>
    <w:p>
      <w:r>
        <w:t>柳喆俊(01:40:12): 就是这周给我们一个反馈，是不是符合你们的这个这个期待，然后我们至于说整个呃，页面的布布局或者这个规划，我们也可以大致的画一个草图，就是不不是最终的那个效果，但我们可以布局什么，比如这个地方放哪个窗口，那个地方放哪个窗口，然后放哪几个按钮，然后可能有有几个页面，这个我们也规划一下，就是有一个页面的布局规划和一个文字的这个功能的规划，</w:t>
      </w:r>
    </w:p>
    <w:p>
      <w:r>
        <w:t>柳喆俊(01:40:37): 然后这个都都给你们确认一下，是不是没有问题，</w:t>
      </w:r>
    </w:p>
    <w:p>
      <w:r>
        <w:t>赵茁栋(01:40:40): 这个这些能力。</w:t>
      </w:r>
    </w:p>
    <w:p>
      <w:r>
        <w:t>柳喆俊(01:40:40): 因为这个这些东西都确认以后相对来说就会我就会比较比较准确一点，就是对所有的这个呃。这个最后呈现的这个内容的量大概会比较清楚。</w:t>
      </w:r>
    </w:p>
    <w:p>
      <w:r>
        <w:t>张瑶(01:40:54): 我其实我们可能从，优先级上可能前面需要有一个，商务方面的一个环节，这个可能是比较急的，因为后面比如说具体到我们要画草图什么，这期可以等我们就是正式进入项目制作阶段以后再，再去沟通，现在主要可能也是，可能想请老师两位老师大概评估一下，比如说我们的工作量或者什么，就是能不能做，因为之前也跟刘老师提到过，我们这个其实是一个，一个小小的一个单笔的项目，然后之前说是 5 万以内嘛，现在可能就是，也不能够顶格，就是可能要比如说 48000 这样子就相当于 48000 做 8 个可能 684 18，大概这样的一个规。那我们可能前面也要有一个，相当于是三家三家比选，也不瞒两位老师说，就是其实我们也也会找一些公司去，就是聊一下就不同的情况，还有包括让大家去报价呀等等，那可能也会有这样的一个步骤，那我们内部先把这个流程要走掉，比如说要付三家的报价单，要付三家的营业执照，然后包括管理面，还有领导批什么巴拉巴拉，而直接走完了还要签合同等等，就是这一套东西，所以就前期可能就是先根据我们的这个呃沟通的情况要做什么东西，</w:t>
      </w:r>
    </w:p>
    <w:p>
      <w:r>
        <w:t>张瑶(01:42:01): 估一下，比如说这个费用够不够，或者是这么多钱，大概能做到什么程度？就是等于我们确认一下这个，就就是等于这个工作量和这个投入的一个匹配程度，然后后面比如说具体选什么视觉风格或者什么那个可以进入项目阶段，制作阶段之后，我们再再去找。</w:t>
      </w:r>
    </w:p>
    <w:p>
      <w:r>
        <w:t>柳喆俊(01:42:20): 那就是说你们现在比较急着要的是什么报价单吗？</w:t>
      </w:r>
    </w:p>
    <w:p>
      <w:r>
        <w:t>张瑶(01:42:23): 对对对叫。好，精神好。后是 0~4 这个？钥匙给你吧，在那边哦，不好意思林老师，</w:t>
      </w:r>
    </w:p>
    <w:p>
      <w:r>
        <w:t>柳喆俊(01:42:34): 比较啊，没事没事比较急的。</w:t>
      </w:r>
    </w:p>
    <w:p>
      <w:r>
        <w:t>张瑶(01:42:36): 就是现现在需要有一个报价单，对对对，就是刚才沟通这个情况，就是可能先请两位老师判断一下，一个是就是比如说这个这个钱能不能做下来，如果我们把一些非常复杂的考虑，就是用其他方式替换的话。就是等于这个这个钱能做到什么程度，然后第二个就是时间上，</w:t>
      </w:r>
    </w:p>
    <w:p>
      <w:r>
        <w:t>张瑶(01:42:57): 刚才提到了，就是我们应该会在 10 月内把这个项目就结掉啊，</w:t>
      </w:r>
    </w:p>
    <w:p>
      <w:r>
        <w:t>张瑶(01:43:03): 因为后面我们要跟对课程的其他部分需要有一个周期的匹配，因为课程的，比如说视频制作呀，材料制作，就它差不多是同样的一个周期，那我们就是同步上线这样子，然后第三个就是我们可能要做一个报价单，包括要敲章，如果是以学校的这个这个身份主体过来的话，就所有的章都是要学校的章，包括付款，包括那个开发票合同什么就全都是从学校走，就这个可能也麻烦您确认一下，看是以学校还是说以以那个公司的方式来啊。</w:t>
      </w:r>
    </w:p>
    <w:p>
      <w:r>
        <w:t>柳喆俊(01:43:03): 我知道，我知道。</w:t>
      </w:r>
    </w:p>
    <w:p>
      <w:r>
        <w:t>柳喆俊(01:43:34): 我们应该是以学校，但就是有一个问题，就是我们如果说报价的这个单，我们学院的章可以吗？还是说一定是那个同济大学的？</w:t>
      </w:r>
    </w:p>
    <w:p>
      <w:r>
        <w:t>张瑶(01:43:42): 它是它是全套一定要同一个章，就比如说呃签合同后期的。</w:t>
      </w:r>
    </w:p>
    <w:p>
      <w:r>
        <w:t>柳喆俊(01:43:46): 那不行，那肯定可以再说。</w:t>
      </w:r>
    </w:p>
    <w:p>
      <w:r>
        <w:t>张瑶(01:43:48): 对，后期的所有的款什么的就必须是同一家单位啊！</w:t>
      </w:r>
    </w:p>
    <w:p>
      <w:r>
        <w:t>柳喆俊(01:43:51): 同一家单位，但是我们章肯定不是一个，因为他合同有合同章，然后就是说他那个什么呃嗯。</w:t>
      </w:r>
    </w:p>
    <w:p>
      <w:r>
        <w:t>张瑶(01:43:57): 它是只有合同章是可以的，或者比如说有的什么，发票上好像是财务专用章还是什么来着？</w:t>
      </w:r>
    </w:p>
    <w:p>
      <w:r>
        <w:t>柳喆俊(01:44:04): 发票肯定是他有统一的章的，这个也不能改的，</w:t>
      </w:r>
    </w:p>
    <w:p>
      <w:r>
        <w:t>张瑶(01:44:06): 对，但但部门章，部门章不行，就我举个例子，比如说我们天文馆其实不是独立法人单位，</w:t>
      </w:r>
    </w:p>
    <w:p>
      <w:r>
        <w:t>张瑶(01:44:12): 那如果我们签的话，</w:t>
      </w:r>
    </w:p>
    <w:p>
      <w:r>
        <w:t>柳喆俊(01:44:12): 我知道，</w:t>
      </w:r>
    </w:p>
    <w:p>
      <w:r>
        <w:t>柳喆俊(01:44:13): 我知道。</w:t>
      </w:r>
    </w:p>
    <w:p>
      <w:r>
        <w:t>张瑶(01:44:13): 是以科技馆的那个公章，合同的话是可以是科技馆的合同章，但如果是用天文馆的章就不行，我们天文馆那个章相当于就是一个部门章，</w:t>
      </w:r>
    </w:p>
    <w:p>
      <w:r>
        <w:t>张瑶(01:44:21): 对。对对，因为这个报价单其实是我们会走那个采购流程的，就是所有的全套是同一家，主体，同一个这个法人单位相当于啊！</w:t>
      </w:r>
    </w:p>
    <w:p>
      <w:r>
        <w:t>柳喆俊(01:44:21): 啊啊对对对，我们因为学院也是部门嘛，学问学院也不是，那就是报价单，他也是需要那个公章的嘛，就是部门章也不行。</w:t>
      </w:r>
    </w:p>
    <w:p>
      <w:r>
        <w:t>柳喆俊(01:44:39): 行，我知道了，</w:t>
      </w:r>
    </w:p>
    <w:p>
      <w:r>
        <w:t>张瑶(01:44:40): 这个要不麻烦您帮忙看一下嗯。</w:t>
      </w:r>
    </w:p>
    <w:p>
      <w:r>
        <w:t>柳喆俊(01:44:40): 那就是说那嗯嗯嗯，对，这个可能我们要要去申请用章，因为学院的比较简单，就是我直接去就能盖了学校的话，他要走那个 oa 申请的，用用用章用印。</w:t>
      </w:r>
    </w:p>
    <w:p>
      <w:r>
        <w:t>张瑶(01:44:54): 还有就是包括做合同，因为我们这个合同是它是 5 万以内是备案制合同，所以就是需要等于要是请学校来提供一个呃，合同的这个草案，然后我们，我们这边再过法务，就不是用我们这边的那个。</w:t>
      </w:r>
    </w:p>
    <w:p>
      <w:r>
        <w:t>柳喆俊(01:45:05): 你们没有那个合同模板吗？</w:t>
      </w:r>
    </w:p>
    <w:p>
      <w:r>
        <w:t>张瑶(01:45:08): 我们是 5 万以上的，会走那个叫标准格式合同，然后 5 万以下的就是都是，就是对方提供合同是这样子的，</w:t>
      </w:r>
    </w:p>
    <w:p>
      <w:r>
        <w:t>柳喆俊(01:45:15): 我们是有合同模板的，那我们就用统计在学的合同模板就好了。</w:t>
      </w:r>
    </w:p>
    <w:p>
      <w:r>
        <w:t>张瑶(01:45:20): 对，然后另外还有个就是也是之前反正我们有领导有有有问过，就是如果是咱们学校这边的话，是不是会请学生来做一些这个我也我也直接跟两位老师那个比较比较那个直白的沟通，</w:t>
      </w:r>
    </w:p>
    <w:p>
      <w:r>
        <w:t xml:space="preserve">柳喆俊(01:45:31): And. </w:t>
      </w:r>
    </w:p>
    <w:p>
      <w:r>
        <w:t>张瑶(01:45:33): 就是因为我们领导可能会有担心，比如说如果是公司做的话，就是以这种职业的方式做嘛，有点担心说，比如说我们学校如果是可能会后来请学生做，我们不能保证这个交付的时间或者质量，包括可能学生的学业啊，或者是可能老师的这个教课周期也有一个，就是可能这个不是一个主要的事情啊。</w:t>
      </w:r>
    </w:p>
    <w:p>
      <w:r>
        <w:t>柳喆俊(01:45:57): 是这样子的，就是说我们呃不可能说完全是由老师来做，就是因为呃老师呃，第一就是这个东西他也没有那么的。怎么说呢，他倒不是不是那那么那么呃挑战性的或者一个那么的那个项目，</w:t>
      </w:r>
    </w:p>
    <w:p>
      <w:r>
        <w:t>张瑶(01:46:14): 明白，明白。</w:t>
      </w:r>
    </w:p>
    <w:p>
      <w:r>
        <w:t>柳喆俊(01:46:16): 呃是第一个，第二个就是可能他的预算也也也不那个足够的，</w:t>
      </w:r>
    </w:p>
    <w:p>
      <w:r>
        <w:t>张瑶(01:46:20): 确实确实嗯！</w:t>
      </w:r>
    </w:p>
    <w:p>
      <w:r>
        <w:t>柳喆俊(01:46:22): 对对，所以说不可能说完全由老师来做，但老师肯定会会负责把关和负责那个包括对于那个呃质量和那个时间的这个把关肯定是会做的，就不是说呃这个事情，比如说接过来就不管了，然后你就扔给学生了，然后就你自己去做吧，做完什么样，就那这肯定是不会的，所以说其实这个这个呃不是问题的关键，</w:t>
      </w:r>
    </w:p>
    <w:p>
      <w:r>
        <w:t>柳喆俊(01:46:44): 第二就是说其实你说呃，公司公司里面的人的，包括各方面的素养，也未必见得对我们学生好，说实话那些不是。不是特别厉害的，这种公司里面的就是你小公司里面的人，就我们的学生都不会去的那种公司，那也不会比见得，就是比我们的学生更厉害。</w:t>
      </w:r>
    </w:p>
    <w:p>
      <w:r>
        <w:t>张瑶(01:47:01): 明白，明白，就是其实从我们的角度来讲的话，因为我们跟那个刘老师你这边也有很多沟通，我觉得如果能请到，就等于你们是专家嘛，就是如果能请到专家团队来做，那我们肯定是非常，就是很荣幸的一件事情，那那从从这个管理面，比如说他可能如果是经费稍微高点的话，他可能会招标采购啊等等，就会有比较，</w:t>
      </w:r>
    </w:p>
    <w:p>
      <w:r>
        <w:t>张瑶(01:47:23): 那么我们这个相当于是钱比较少，那基本上就是我们前期沟通，然后通过这个一个就是大家的报价，</w:t>
      </w:r>
    </w:p>
    <w:p>
      <w:r>
        <w:t>柳喆俊(01:47:23): 好。</w:t>
      </w:r>
    </w:p>
    <w:p>
      <w:r>
        <w:t>柳喆俊(01:47:27): 然后。</w:t>
      </w:r>
    </w:p>
    <w:p>
      <w:r>
        <w:t>张瑶(01:47:30): 还有包括沟通的情况来，就是我我我们基本上就是我们团队这边来来推荐一下，然后但领导那边他也会有他的一些考虑嘛，</w:t>
      </w:r>
    </w:p>
    <w:p>
      <w:r>
        <w:t>柳喆俊(01:47:37): 好。</w:t>
      </w:r>
    </w:p>
    <w:p>
      <w:r>
        <w:t>张瑶(01:47:38): 所以我们可能就是要先先了解。就是一个是大概这个团队的项目的周期，能不能和咱们这个工作团队来来匹配，因为之前领导也跟我们说他顾虑的几个点，</w:t>
      </w:r>
    </w:p>
    <w:p>
      <w:r>
        <w:t>张瑶(01:47:50): 一个就是说，就是全职相当于是比如说外卖公司，他可能水平或者是他做出来的东西，可能是一个比较搜索的一个平，一个平庸的东西，但他毕竟是一个全职在做，但是可能因为我们这个周期比较短嘛，可能比如说一个多月做出来，可能他也就一个人公司也可能就一个人就把这个活干了，然后短平快，然后如果是比如说请我们学校团队有的时候可能会，就也是领导会担心说可能他的上限会很高，就可能会做得很好，也有可能比如说有一些个体的情况，也有可能不能如期交付或者怎么样，就可能会有一些这方面的顾虑。所以我也是，我们把这个事先跟两位老师沟通一下，</w:t>
      </w:r>
    </w:p>
    <w:p>
      <w:r>
        <w:t xml:space="preserve">柳喆俊(01:47:50): I. </w:t>
      </w:r>
    </w:p>
    <w:p>
      <w:r>
        <w:t>张瑶(01:48:26): 了解一下，</w:t>
      </w:r>
    </w:p>
    <w:p>
      <w:r>
        <w:t>柳喆俊(01:48:26): 我明白，我明白，明白，</w:t>
      </w:r>
    </w:p>
    <w:p>
      <w:r>
        <w:t>张瑶(01:48:26): 大概我们这个工作模式，</w:t>
      </w:r>
    </w:p>
    <w:p>
      <w:r>
        <w:t>柳喆俊(01:48:27): 我明白，</w:t>
      </w:r>
    </w:p>
    <w:p>
      <w:r>
        <w:t>柳喆俊(01:48:28): 我明白，我明白，所以说这个事情就是说，如果说我们觉评估下来觉得这事情可以做的话，那就肯定是呃，由老师来兜底的，不会说这个事情就交给学生，然后学生做不出来就结束了。</w:t>
      </w:r>
    </w:p>
    <w:p>
      <w:r>
        <w:t>柳喆俊(01:48:41): 这这个肯定是不会的，</w:t>
      </w:r>
    </w:p>
    <w:p>
      <w:r>
        <w:t>张瑶(01:48:42): 明白嗯。</w:t>
      </w:r>
    </w:p>
    <w:p>
      <w:r>
        <w:t>柳喆俊(01:48:44): 对，</w:t>
      </w:r>
    </w:p>
    <w:p>
      <w:r>
        <w:t>张瑶(01:48:44): 明白，</w:t>
      </w:r>
    </w:p>
    <w:p>
      <w:r>
        <w:t>柳喆俊(01:48:44): 但就是说哪怕是更加复杂的项目，本来啊，就哪怕我是更加复杂的项目，那也不可能说所有的事，具体的事都是老师做的，那肯定也会有一部分的，就是比如说基础那些工作会让学生来参与的，本来就是像学校它这个体系就是说有老师带着那个学生一起来做，</w:t>
      </w:r>
    </w:p>
    <w:p>
      <w:r>
        <w:t>张瑶(01:48:44): 明白。</w:t>
      </w:r>
    </w:p>
    <w:p>
      <w:r>
        <w:t>柳喆俊(01:49:02): 那比如说比如说你那个，绘制一些 ui 界面啊，或者是说你去做一些比如说那个，模型的那个三维的建模啊，那不可能都是老师来做的，本来就是这个团队里面是大家会分工做的，</w:t>
      </w:r>
    </w:p>
    <w:p>
      <w:r>
        <w:t>柳喆俊(01:49:14): 哪怕再大的项目也是会分工做的，</w:t>
      </w:r>
    </w:p>
    <w:p>
      <w:r>
        <w:t>张瑶(01:49:15): 明白，明白，</w:t>
      </w:r>
    </w:p>
    <w:p>
      <w:r>
        <w:t>张瑶(01:49:16): 明白，明白，就是其实我们就想做这个项目，首先想到的就是，就是请请教一下刘老师这边团队能不能做，</w:t>
      </w:r>
    </w:p>
    <w:p>
      <w:r>
        <w:t>柳喆俊(01:49:23): 啊哈哈。</w:t>
      </w:r>
    </w:p>
    <w:p>
      <w:r>
        <w:t>张瑶(01:49:24): 也是因为也是因为刚之前看到了学生的作业，包括王磊老师看到就觉得非常好，我们就没有想到学生能够做到什么样程度，我们的原话就是我们觉得是比公司做的好的，所以当时就是想，因为可能这个我们作为一个怎么说呢，不是非全职的状态下去做，可能怎么说反而会更自由一点吧，因为可能公司它有一些它的流程啊，或者什么，就可能就把它当个。</w:t>
      </w:r>
    </w:p>
    <w:p>
      <w:r>
        <w:t>柳喆俊(01:49:47): 呃对对对，</w:t>
      </w:r>
    </w:p>
    <w:p>
      <w:r>
        <w:t>张瑶(01:49:48): 当一个内模就干了对。</w:t>
      </w:r>
    </w:p>
    <w:p>
      <w:r>
        <w:t>柳喆俊(01:49:50): 这也是另外一个事，就是我们因为这个事情我们也会尽量想你们是 10 月份之前要，</w:t>
      </w:r>
    </w:p>
    <w:p>
      <w:r>
        <w:t xml:space="preserve">张瑶(01:49:50): To. </w:t>
      </w:r>
    </w:p>
    <w:p>
      <w:r>
        <w:t>柳喆俊(01:49:56): 还是 10 月份之内？</w:t>
      </w:r>
    </w:p>
    <w:p>
      <w:r>
        <w:t>张瑶(01:49:56): 呃，10 月份之内对，但是可能我们对可能 9 月，比如说我们先有一个，比如说每个先搭建起来一个初稿，然后我们里面还要调很多东西。</w:t>
      </w:r>
    </w:p>
    <w:p>
      <w:r>
        <w:t>柳喆俊(01:49:58): 10 月份之内？那就是说可能就是说那就也就是说我们也是如果说能够抓紧的话就抓紧一点，因为现在假期里面可能大家也会相对的先空一点，对，然后开学以后嘛，</w:t>
      </w:r>
    </w:p>
    <w:p>
      <w:r>
        <w:t>柳喆俊(01:50:19): 一开始其实也还好，但因为到期末其实是特别特别忙的时间，因为考试啊什么的嘛，所以说这个时间还可以，因为他他 10 月份就结束了嘛，他不是说要拖到期末的，</w:t>
      </w:r>
    </w:p>
    <w:p>
      <w:r>
        <w:t>张瑶(01:50:31): 对，因为我们年底也要关账啊什么的，所以肯定不会拖到十一二月，就是我们也想 9 月 10 月就把这个东西结掉，而且相对来说我们自己想的清楚一点，</w:t>
      </w:r>
    </w:p>
    <w:p>
      <w:r>
        <w:t>张瑶(01:50:42): 或者我们前期的这个准备做的多一点，</w:t>
      </w:r>
    </w:p>
    <w:p>
      <w:r>
        <w:t>柳喆俊(01:50:44): 问题呢。</w:t>
      </w:r>
    </w:p>
    <w:p>
      <w:r>
        <w:t>柳喆俊(01:50:45): 每天。</w:t>
      </w:r>
    </w:p>
    <w:p>
      <w:r>
        <w:t>张瑶(01:50:45): 那只是说呃，我们把它实现出来，一些我们自己做不了的事情，比如说这个功能呀，包括有一些科学的部分，有一些计算什么，其实这个是我们来做，那有一些比如说要要把它去实际去交付做部署，还包括一些美术风格，我们可能这是做不了的，之前我们包括和王磊老师，</w:t>
      </w:r>
    </w:p>
    <w:p>
      <w:r>
        <w:t>张瑶(01:51:02): 我们去讨论，就是我们想选什么样的类型的合作伙伴，当时就想我们是选。写代码能力比较强还是怎么样，后来我们觉得可能还是要这个集成能力，</w:t>
      </w:r>
    </w:p>
    <w:p>
      <w:r>
        <w:t>张瑶(01:51:11): 特别是在视觉风格上，因为我们想就是如果能有幸请到同济的团队的话，那肯定这方面不管是有之前有做游戏也好，做做数字内容的，这方面肯定是最强的，然后至于代码那些，现在反而是 ai 可以去去做很多东西。对，所以包括包括为什么就是我们也做了一些 demo 像王老师，他就自己先用 ai 写了一个东西，我们可能大概就只能写到这个程度，他只是为了方便我们前期去做一个需求理解，就是我们大概要一个什么样的东西，</w:t>
      </w:r>
    </w:p>
    <w:p>
      <w:r>
        <w:t>柳喆俊(01:51:12): 那你应该是。</w:t>
      </w:r>
    </w:p>
    <w:p>
      <w:r>
        <w:t>张瑶(01:51:38): 但这个东西肯定是不能不能直接挂在网上的，</w:t>
      </w:r>
    </w:p>
    <w:p>
      <w:r>
        <w:t>柳喆俊(01:51:38): 对对对对对！</w:t>
      </w:r>
    </w:p>
    <w:p>
      <w:r>
        <w:t>张瑶(01:51:41): 对。</w:t>
      </w:r>
    </w:p>
    <w:p>
      <w:r>
        <w:t>柳喆俊(01:51:41): 对对对，</w:t>
      </w:r>
    </w:p>
    <w:p>
      <w:r>
        <w:t>柳喆俊(01:51:41): 这个这没问题，这没问题，就是说我们肯定也是，就是说我们现在有了 ai 以后的确就是这个部分可以弥补，但是就是刚才那种科学计算这种东西，我觉得还是不能交给 ai 它这个。不是很可靠，然后别的视觉设计这一块我倒觉得相对来说问题不是特别大，因为就是我们这边同学比较擅长，</w:t>
      </w:r>
    </w:p>
    <w:p>
      <w:r>
        <w:t>张瑶(01:52:03): 嗯嗯对对对嗯。</w:t>
      </w:r>
    </w:p>
    <w:p>
      <w:r>
        <w:t>柳喆俊(01:52:03): 然后整合的能力也没什么问题，因为之前我们做的东西也都是整合的，就是也也都是自己整合，不是说就是说呃，不像有的就是院校，它只是做纯美术，它可能就做完设计，然后编程是别人做的，或者说是找找其他学生，其他学院学生配合，这倒不会，因为我们同学都是从头到尾自己做的，所以我觉得这个问题不是特别大。那我们就估再再评估一下，因为今天有那个就是更加具体的一些信息了嘛，然后包括所有的 8 个都大概知道，如果万一有什么不清楚的，我们在微信上再问一下您。</w:t>
      </w:r>
    </w:p>
    <w:p>
      <w:r>
        <w:t>张瑶(01:52:35): 谢谢两位老师，我们其实也是想就是双向的嘛，也是看看呃，您们这边团队有没有意愿，或者是觉得这个这个愿愿不愿意做这个事情，</w:t>
      </w:r>
    </w:p>
    <w:p>
      <w:r>
        <w:t>柳喆俊(01:52:35): 好的好的嗯嗯嗯嗯嗯嗯对对对嗯对对对，</w:t>
      </w:r>
    </w:p>
    <w:p>
      <w:r>
        <w:t>张瑶(01:52:44): 对对对，</w:t>
      </w:r>
    </w:p>
    <w:p>
      <w:r>
        <w:t>柳喆俊(01:52:45): 我们也，我们这也一会再评估一下，</w:t>
      </w:r>
    </w:p>
    <w:p>
      <w:r>
        <w:t>柳喆俊(01:52:47): 待会晚点再给给林也答复。</w:t>
      </w:r>
    </w:p>
    <w:p>
      <w:r>
        <w:t>张瑶(01:52:50): 反正就是也不瞒您说，我们这边同时确实也另外找了两家公司也在沟通啊，就是反正各方面的我们都会搜集一些信息，但就如果要是您这边团队呃，愿意做，而且就是我们这个周期啊，包括经费各个方面，如果觉得 ok 的话，那肯定还是想呃，希望有机会能够和你们这边来一起合作，因为之前确实看到您这边带学生做的东西，包括之前的一些很多东西，我们都觉得是，真的还是确实是代表了专业的水准的啊，毕竟是未来的未来整个领行业里面的这个专家和领军人物，</w:t>
      </w:r>
    </w:p>
    <w:p>
      <w:r>
        <w:t>柳喆俊(01:53:18): 谢谢！那你你过奖过奖好的好的好的，谢谢，那我们这个呃先沟通一下，一会再给您的答复，</w:t>
      </w:r>
    </w:p>
    <w:p>
      <w:r>
        <w:t>张瑶(01:53:28): 好好好，谢谢你，</w:t>
      </w:r>
    </w:p>
    <w:p>
      <w:r>
        <w:t>张瑶(01:53:31): 我最后再投投屏一下下给您看一眼，不好意思可能耽误你们下班了，</w:t>
      </w:r>
    </w:p>
    <w:p>
      <w:r>
        <w:t>柳喆俊(01:53:31): 好的好好好好好！</w:t>
      </w:r>
    </w:p>
    <w:p>
      <w:r>
        <w:t>张瑶(01:53:36): 就是这个就是我们网页啊，就是我我刚才登录了一下，没登录之前就是那个样子，然后打登录了以后就具体点击某一节课，比如说这节课叫黄道星座，</w:t>
      </w:r>
    </w:p>
    <w:p>
      <w:r>
        <w:t>柳喆俊(01:53:36): 没没事没事没问题。</w:t>
      </w:r>
    </w:p>
    <w:p>
      <w:r>
        <w:t>张瑶(01:53:44): 然后最后我们有很多很多的小结，对，就是有有一些是这个视频啊，然后有一些是这个，就是到这里，就比如说这个就是互动互动程序演示演示，</w:t>
      </w:r>
    </w:p>
    <w:p>
      <w:r>
        <w:t>柳喆俊(01:53:45): 这视频吗。</w:t>
      </w:r>
    </w:p>
    <w:p>
      <w:r>
        <w:t>张瑶(01:53:57): 这里就是我们会录一段屏。这个是一个录屏，就是说这个应该怎么怎么用这个小程序，你要点点击什么，然后它会怎么怎么样，就相当于老师先先做一个操作说明，然后接下来就点这个互动程序，它就会跳转到这个网页，然后就会拖拖动地球，然后自己自己转这样子。对，然后其他的还有一些，就比如说手工制作。等等就是，这就是我们一节有点像慕课，但是和慕课又不太一样，</w:t>
      </w:r>
    </w:p>
    <w:p>
      <w:r>
        <w:t>柳喆俊(01:53:58): 操作介绍嗯！</w:t>
      </w:r>
    </w:p>
    <w:p>
      <w:r>
        <w:t>柳喆俊(01:54:25): 这个就是您再点一下那个蓝色的好吗？对，这个互动程序就就打开另外一个新的页面跳过来，</w:t>
      </w:r>
    </w:p>
    <w:p>
      <w:r>
        <w:t>张瑶(01:54:28): 对这个这一点它就跳就跳转到这里了，就跳转到，对，</w:t>
      </w:r>
    </w:p>
    <w:p>
      <w:r>
        <w:t>张瑶(01:54:34): 打开一个另外新的页面，对，就大概这样的一个界面，这样的一种方式，到时候我们就是，把这个网，网站网页先部署在我们的服务器上，部署了以后，就是它应该是做个链接吧，就是跳转就是做一个链接在，播放列表里面。然后做个跳转应该是这样子，这个就是他们呃服务器里面他会做部署啊。</w:t>
      </w:r>
    </w:p>
    <w:p>
      <w:r>
        <w:t>柳喆俊(01:54:34): 哦哦 ok。</w:t>
      </w:r>
    </w:p>
    <w:p>
      <w:r>
        <w:t>柳喆俊(01:55:00): 明白明白嗯，好的好的清楚了，</w:t>
      </w:r>
    </w:p>
    <w:p>
      <w:r>
        <w:t>张瑶(01:55:05): 然后如果要是说我们这周基本上能敲定这个事情的话，就是我们，应该就是会先在暑假里面把这个所有的流程方面走完，包括初期的一些，Demo 什么的都做一下，然后我们就是两边同步做，我们这边就是把需求，包括把一些数据去做具体的整理，然后可能视觉方面我估计可能还是要拜托，</w:t>
      </w:r>
    </w:p>
    <w:p>
      <w:r>
        <w:t>柳喆俊(01:55:28): 嗯。嗯嗯，可以啊，可以啊，视觉肯定是要晚一步，那么我们先把功能什么确定好。嗯。</w:t>
      </w:r>
    </w:p>
    <w:p>
      <w:r>
        <w:t>张瑶(01:55:28): 您这边团队再给我们一些参考或者什么，对对对，那那个后面再说，因为坦白讲，我们现在也想象不出什么什么风格，这方面还是不是我们擅长的。</w:t>
      </w:r>
    </w:p>
    <w:p>
      <w:r>
        <w:t>柳喆俊(01:55:41): 没事没事，这个东西我们到时候可以去做 research 这个没问题，</w:t>
      </w:r>
    </w:p>
    <w:p>
      <w:r>
        <w:t>张瑶(01:55:41): 对，嗯嗯嗯，好的好的行，那大概这样就看两位老师还有什么需要再沟通一下吗？</w:t>
      </w:r>
    </w:p>
    <w:p>
      <w:r>
        <w:t>柳喆俊(01:55:50): 赵老师你这边还有？什么要补充的吗？</w:t>
      </w:r>
    </w:p>
    <w:p>
      <w:r>
        <w:t>赵茁栋(01:55:53): 没有问题了。</w:t>
      </w:r>
    </w:p>
    <w:p>
      <w:r>
        <w:t>柳喆俊(01:55:55): 啊，我没听到啊！</w:t>
      </w:r>
    </w:p>
    <w:p>
      <w:r>
        <w:t>张瑶(01:55:56): 好的好的行，那非常感谢两位老师，不好意思，又耽误你们很长很多时间了，</w:t>
      </w:r>
    </w:p>
    <w:p>
      <w:r>
        <w:t>柳喆俊(01:56:00): 啊没事没事没事没事好的好的好的，谢谢张老师啊啊没事没事没事没问题，</w:t>
      </w:r>
    </w:p>
    <w:p>
      <w:r>
        <w:t>张瑶(01:56:01): 今天有点晚，刚好前面有一个有点晚了，好，谢谢两位老师，谢谢！</w:t>
      </w:r>
    </w:p>
    <w:p>
      <w:r>
        <w:t>张瑶(01:56:04): 谢谢刘老师，</w:t>
      </w:r>
    </w:p>
    <w:p>
      <w:r>
        <w:t>张瑶(01:56:04): 谢谢赵老师，</w:t>
      </w:r>
    </w:p>
    <w:p>
      <w:r>
        <w:t>柳喆俊(01:56:05): 没问题，</w:t>
      </w:r>
    </w:p>
    <w:p>
      <w:r>
        <w:t>柳喆俊(01:56:05): 谢谢张老师，</w:t>
      </w:r>
    </w:p>
    <w:p>
      <w:r>
        <w:t>张瑶(01:56:05): 好好！</w:t>
      </w:r>
    </w:p>
    <w:p>
      <w:r>
        <w:t>柳喆俊(01:56:06): 谢谢张老师，</w:t>
      </w:r>
    </w:p>
    <w:p>
      <w:r>
        <w:t>柳喆俊(01:56:07): 嗯嗯好拜拜拜拜拜拜嗯好拜拜拜拜！</w:t>
      </w:r>
    </w:p>
    <w:p>
      <w:r>
        <w:t>张瑶(01:56:07): 好，</w:t>
      </w:r>
    </w:p>
    <w:p>
      <w:r>
        <w:t>张瑶(01:56:07): 那就先这样嗯好，</w:t>
      </w:r>
    </w:p>
    <w:p>
      <w:r>
        <w:t>赵茁栋(01:56:07): 好，谢谢张老师，</w:t>
      </w:r>
    </w:p>
    <w:p>
      <w:r>
        <w:t>赵茁栋(01:56:08): 张老师拜拜！</w:t>
      </w:r>
    </w:p>
    <w:p>
      <w:r>
        <w:t>张瑶(01:56:08): 谢谢嗯好，拜拜拜拜嗯！</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